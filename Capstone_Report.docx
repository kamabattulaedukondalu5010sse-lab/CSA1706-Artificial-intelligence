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D6CAB" w14:textId="77777777" w:rsidR="00640E62" w:rsidRDefault="00000000">
      <w:pPr>
        <w:spacing w:before="900"/>
        <w:jc w:val="center"/>
      </w:pPr>
      <w:r>
        <w:rPr>
          <w:b/>
          <w:sz w:val="36"/>
        </w:rPr>
        <w:t>CAPSTONE PROJECT REPORT</w:t>
      </w:r>
    </w:p>
    <w:p w14:paraId="62CE834F" w14:textId="77777777" w:rsidR="00640E62" w:rsidRDefault="00000000">
      <w:pPr>
        <w:spacing w:before="700"/>
        <w:jc w:val="center"/>
      </w:pPr>
      <w:r>
        <w:rPr>
          <w:b/>
          <w:sz w:val="48"/>
        </w:rPr>
        <w:t>RESUME SCREENING SYSTEM</w:t>
      </w:r>
    </w:p>
    <w:p w14:paraId="27904777" w14:textId="77777777" w:rsidR="00640E62" w:rsidRPr="00AB34DC" w:rsidRDefault="00000000">
      <w:pPr>
        <w:spacing w:before="500"/>
        <w:jc w:val="center"/>
        <w:rPr>
          <w:iCs/>
        </w:rPr>
      </w:pPr>
      <w:r w:rsidRPr="00AB34DC">
        <w:rPr>
          <w:iCs/>
        </w:rPr>
        <w:t>An Intelligent Resume Analysis and Candidate Ranking System</w:t>
      </w:r>
    </w:p>
    <w:p w14:paraId="65126AEF" w14:textId="77777777" w:rsidR="00640E62" w:rsidRDefault="00640E62"/>
    <w:p w14:paraId="0E9D3057" w14:textId="77777777" w:rsidR="00640E62" w:rsidRDefault="00640E62"/>
    <w:p w14:paraId="3F542118" w14:textId="77777777" w:rsidR="00640E62" w:rsidRDefault="00640E62"/>
    <w:p w14:paraId="198664FF" w14:textId="77777777" w:rsidR="00640E62" w:rsidRDefault="00640E62"/>
    <w:p w14:paraId="53DD44DB" w14:textId="77777777" w:rsidR="00640E62" w:rsidRDefault="00640E62"/>
    <w:p w14:paraId="6AA76491" w14:textId="77777777" w:rsidR="00640E62" w:rsidRDefault="00000000">
      <w:pPr>
        <w:jc w:val="center"/>
      </w:pPr>
      <w:r>
        <w:rPr>
          <w:b/>
        </w:rPr>
        <w:t>CAPSTONE PROJECT</w:t>
      </w:r>
    </w:p>
    <w:p w14:paraId="32C9F4CE" w14:textId="77777777" w:rsidR="00640E62" w:rsidRDefault="00000000">
      <w:pPr>
        <w:jc w:val="center"/>
      </w:pPr>
      <w:r>
        <w:t>Prepared as part of the academic project work</w:t>
      </w:r>
    </w:p>
    <w:p w14:paraId="08C14C6B" w14:textId="6B4B3DA6" w:rsidR="00640E62" w:rsidRDefault="00000000">
      <w:pPr>
        <w:spacing w:before="700"/>
        <w:jc w:val="center"/>
      </w:pPr>
      <w:r>
        <w:t>Submitted by</w:t>
      </w:r>
      <w:r>
        <w:br/>
        <w:t>Student Name</w:t>
      </w:r>
      <w:r>
        <w:br/>
      </w:r>
    </w:p>
    <w:p w14:paraId="7A9D6694" w14:textId="77777777" w:rsidR="00640E62" w:rsidRDefault="00000000">
      <w:r>
        <w:br w:type="page"/>
      </w:r>
    </w:p>
    <w:p w14:paraId="03754770" w14:textId="77777777" w:rsidR="00640E62" w:rsidRDefault="00000000">
      <w:pPr>
        <w:pStyle w:val="Heading1"/>
        <w:spacing w:before="160" w:after="80"/>
      </w:pPr>
      <w:r>
        <w:lastRenderedPageBreak/>
        <w:t>ABSTRACT</w:t>
      </w:r>
    </w:p>
    <w:p w14:paraId="454236FB" w14:textId="77777777" w:rsidR="00640E62" w:rsidRPr="00AB34DC" w:rsidRDefault="00000000">
      <w:pPr>
        <w:rPr>
          <w:sz w:val="28"/>
          <w:szCs w:val="28"/>
        </w:rPr>
      </w:pPr>
      <w:r w:rsidRPr="00AB34DC">
        <w:rPr>
          <w:sz w:val="28"/>
          <w:szCs w:val="28"/>
        </w:rPr>
        <w:t>The Resume Screening System is an intelligent software application designed to automate the initial stage of recruitment by analyzing resumes and comparing candidate profiles with a given job description. Traditional resume screening is often time-consuming because recruiters must manually read a large number of resumes, identify relevant skills, check qualifications, and shortlist suitable candidates. The proposed system reduces this workload by using Natural Language Processing (NLP), text preprocessing, information extraction, and similarity-based ranking techniques.</w:t>
      </w:r>
    </w:p>
    <w:p w14:paraId="184403DE" w14:textId="77777777" w:rsidR="00640E62" w:rsidRPr="00AB34DC" w:rsidRDefault="00000000">
      <w:pPr>
        <w:rPr>
          <w:sz w:val="28"/>
          <w:szCs w:val="28"/>
        </w:rPr>
      </w:pPr>
      <w:r w:rsidRPr="00AB34DC">
        <w:rPr>
          <w:sz w:val="28"/>
          <w:szCs w:val="28"/>
        </w:rPr>
        <w:t>The system accepts resumes in common formats such as PDF or DOCX and extracts useful information including education, technical skills, work experience, certifications, projects, and other relevant keywords. A recruiter can provide a job description containing required skills and qualifications. The system then calculates a relevance score for each resume and ranks candidates according to their suitability for the position. It can also highlight matched and missing skills, helping recruiters understand why a candidate received a particular score.</w:t>
      </w:r>
    </w:p>
    <w:p w14:paraId="04551679" w14:textId="77777777" w:rsidR="00640E62" w:rsidRPr="00AB34DC" w:rsidRDefault="00000000">
      <w:pPr>
        <w:rPr>
          <w:sz w:val="28"/>
          <w:szCs w:val="28"/>
        </w:rPr>
      </w:pPr>
      <w:r w:rsidRPr="00AB34DC">
        <w:rPr>
          <w:sz w:val="28"/>
          <w:szCs w:val="28"/>
        </w:rPr>
        <w:t>The project aims to improve recruitment efficiency, consistency, and decision support while keeping the final hiring decision under human control. The system can be extended with machine learning models, semantic embeddings, dashboards, database storage, authentication, and feedback-based ranking.</w:t>
      </w:r>
    </w:p>
    <w:p w14:paraId="2CCD8E45" w14:textId="77777777" w:rsidR="00AB34DC" w:rsidRPr="00AB34DC" w:rsidRDefault="00AB34DC">
      <w:pPr>
        <w:pStyle w:val="Heading1"/>
        <w:spacing w:before="160" w:after="80"/>
        <w:rPr>
          <w:sz w:val="28"/>
        </w:rPr>
      </w:pPr>
    </w:p>
    <w:p w14:paraId="44DCA51E" w14:textId="77777777" w:rsidR="00AB34DC" w:rsidRDefault="00AB34DC">
      <w:pPr>
        <w:pStyle w:val="Heading1"/>
        <w:spacing w:before="160" w:after="80"/>
      </w:pPr>
    </w:p>
    <w:p w14:paraId="4F4BC39F" w14:textId="64D7C63B" w:rsidR="00640E62" w:rsidRDefault="00000000">
      <w:pPr>
        <w:pStyle w:val="Heading1"/>
        <w:spacing w:before="160" w:after="80"/>
      </w:pPr>
      <w:r>
        <w:t>TABLE OF CONTENTS</w:t>
      </w:r>
    </w:p>
    <w:p w14:paraId="289C9649" w14:textId="77777777" w:rsidR="00640E62" w:rsidRPr="00AB34DC" w:rsidRDefault="00000000">
      <w:pPr>
        <w:rPr>
          <w:sz w:val="28"/>
          <w:szCs w:val="28"/>
        </w:rPr>
      </w:pPr>
      <w:r w:rsidRPr="00AB34DC">
        <w:rPr>
          <w:sz w:val="28"/>
          <w:szCs w:val="28"/>
        </w:rPr>
        <w:t>1. Introduction</w:t>
      </w:r>
    </w:p>
    <w:p w14:paraId="1A3E3B19" w14:textId="77777777" w:rsidR="00640E62" w:rsidRPr="00AB34DC" w:rsidRDefault="00000000">
      <w:pPr>
        <w:rPr>
          <w:sz w:val="28"/>
          <w:szCs w:val="28"/>
        </w:rPr>
      </w:pPr>
      <w:r w:rsidRPr="00AB34DC">
        <w:rPr>
          <w:sz w:val="28"/>
          <w:szCs w:val="28"/>
        </w:rPr>
        <w:t>2. Problem Statement</w:t>
      </w:r>
    </w:p>
    <w:p w14:paraId="606DF9FC" w14:textId="77777777" w:rsidR="00640E62" w:rsidRPr="00AB34DC" w:rsidRDefault="00000000">
      <w:pPr>
        <w:rPr>
          <w:sz w:val="28"/>
          <w:szCs w:val="28"/>
        </w:rPr>
      </w:pPr>
      <w:r w:rsidRPr="00AB34DC">
        <w:rPr>
          <w:sz w:val="28"/>
          <w:szCs w:val="28"/>
        </w:rPr>
        <w:t>3. Objectives</w:t>
      </w:r>
    </w:p>
    <w:p w14:paraId="761C1275" w14:textId="77777777" w:rsidR="00640E62" w:rsidRPr="00AB34DC" w:rsidRDefault="00000000">
      <w:pPr>
        <w:rPr>
          <w:sz w:val="28"/>
          <w:szCs w:val="28"/>
        </w:rPr>
      </w:pPr>
      <w:r w:rsidRPr="00AB34DC">
        <w:rPr>
          <w:sz w:val="28"/>
          <w:szCs w:val="28"/>
        </w:rPr>
        <w:t>4. Existing System and Proposed System</w:t>
      </w:r>
    </w:p>
    <w:p w14:paraId="2DFD1182" w14:textId="77777777" w:rsidR="00640E62" w:rsidRPr="00AB34DC" w:rsidRDefault="00000000">
      <w:pPr>
        <w:rPr>
          <w:sz w:val="28"/>
          <w:szCs w:val="28"/>
        </w:rPr>
      </w:pPr>
      <w:r w:rsidRPr="00AB34DC">
        <w:rPr>
          <w:sz w:val="28"/>
          <w:szCs w:val="28"/>
        </w:rPr>
        <w:t>5. System Requirements</w:t>
      </w:r>
    </w:p>
    <w:p w14:paraId="60957D91" w14:textId="77777777" w:rsidR="00640E62" w:rsidRPr="00AB34DC" w:rsidRDefault="00000000">
      <w:pPr>
        <w:rPr>
          <w:sz w:val="28"/>
          <w:szCs w:val="28"/>
        </w:rPr>
      </w:pPr>
      <w:r w:rsidRPr="00AB34DC">
        <w:rPr>
          <w:sz w:val="28"/>
          <w:szCs w:val="28"/>
        </w:rPr>
        <w:t>6. Methodology and System Design</w:t>
      </w:r>
    </w:p>
    <w:p w14:paraId="61FF1F9B" w14:textId="77777777" w:rsidR="00640E62" w:rsidRPr="00AB34DC" w:rsidRDefault="00000000">
      <w:pPr>
        <w:rPr>
          <w:sz w:val="28"/>
          <w:szCs w:val="28"/>
        </w:rPr>
      </w:pPr>
      <w:r w:rsidRPr="00AB34DC">
        <w:rPr>
          <w:sz w:val="28"/>
          <w:szCs w:val="28"/>
        </w:rPr>
        <w:t>7. Modules of the System</w:t>
      </w:r>
    </w:p>
    <w:p w14:paraId="136C67C9" w14:textId="77777777" w:rsidR="00640E62" w:rsidRPr="00AB34DC" w:rsidRDefault="00000000">
      <w:pPr>
        <w:rPr>
          <w:sz w:val="28"/>
          <w:szCs w:val="28"/>
        </w:rPr>
      </w:pPr>
      <w:r w:rsidRPr="00AB34DC">
        <w:rPr>
          <w:sz w:val="28"/>
          <w:szCs w:val="28"/>
        </w:rPr>
        <w:t>8. Implementation</w:t>
      </w:r>
    </w:p>
    <w:p w14:paraId="40D641C4" w14:textId="77777777" w:rsidR="00640E62" w:rsidRPr="00AB34DC" w:rsidRDefault="00000000">
      <w:pPr>
        <w:rPr>
          <w:sz w:val="28"/>
          <w:szCs w:val="28"/>
        </w:rPr>
      </w:pPr>
      <w:r w:rsidRPr="00AB34DC">
        <w:rPr>
          <w:sz w:val="28"/>
          <w:szCs w:val="28"/>
        </w:rPr>
        <w:t>9. Results and Expected Outcomes</w:t>
      </w:r>
    </w:p>
    <w:p w14:paraId="76A5DB6F" w14:textId="77777777" w:rsidR="00640E62" w:rsidRPr="00AB34DC" w:rsidRDefault="00000000">
      <w:pPr>
        <w:rPr>
          <w:sz w:val="28"/>
          <w:szCs w:val="28"/>
        </w:rPr>
      </w:pPr>
      <w:r w:rsidRPr="00AB34DC">
        <w:rPr>
          <w:sz w:val="28"/>
          <w:szCs w:val="28"/>
        </w:rPr>
        <w:t>10. Advantages, Limitations and Future Scope</w:t>
      </w:r>
    </w:p>
    <w:p w14:paraId="53E02C5B" w14:textId="77777777" w:rsidR="00640E62" w:rsidRPr="00AB34DC" w:rsidRDefault="00000000">
      <w:pPr>
        <w:rPr>
          <w:sz w:val="28"/>
          <w:szCs w:val="28"/>
        </w:rPr>
      </w:pPr>
      <w:r w:rsidRPr="00AB34DC">
        <w:rPr>
          <w:sz w:val="28"/>
          <w:szCs w:val="28"/>
        </w:rPr>
        <w:t>11. Conclusion</w:t>
      </w:r>
    </w:p>
    <w:p w14:paraId="5A1282C9" w14:textId="77777777" w:rsidR="00640E62" w:rsidRPr="00AB34DC" w:rsidRDefault="00000000">
      <w:pPr>
        <w:rPr>
          <w:sz w:val="28"/>
          <w:szCs w:val="28"/>
        </w:rPr>
      </w:pPr>
      <w:r w:rsidRPr="00AB34DC">
        <w:rPr>
          <w:sz w:val="28"/>
          <w:szCs w:val="28"/>
        </w:rPr>
        <w:t>12. References</w:t>
      </w:r>
    </w:p>
    <w:p w14:paraId="3F7FE107" w14:textId="44C9D612" w:rsidR="00640E62" w:rsidRPr="00AB34DC" w:rsidRDefault="00000000" w:rsidP="00AB34DC">
      <w:pPr>
        <w:rPr>
          <w:b/>
          <w:bCs/>
          <w:sz w:val="28"/>
          <w:szCs w:val="28"/>
        </w:rPr>
      </w:pPr>
      <w:r w:rsidRPr="00AB34DC">
        <w:rPr>
          <w:b/>
          <w:bCs/>
          <w:sz w:val="28"/>
          <w:szCs w:val="28"/>
        </w:rPr>
        <w:lastRenderedPageBreak/>
        <w:t>1. INTRODUCTION</w:t>
      </w:r>
    </w:p>
    <w:p w14:paraId="27E8A2DC" w14:textId="77777777" w:rsidR="00640E62" w:rsidRPr="00AB34DC" w:rsidRDefault="00000000">
      <w:pPr>
        <w:rPr>
          <w:sz w:val="28"/>
          <w:szCs w:val="28"/>
        </w:rPr>
      </w:pPr>
      <w:r w:rsidRPr="00AB34DC">
        <w:rPr>
          <w:sz w:val="28"/>
          <w:szCs w:val="28"/>
        </w:rPr>
        <w:t>Recruitment is an important process for organizations because selecting the right candidate directly affects productivity and business performance. A typical recruitment process begins with collecting resumes, followed by resume screening, shortlisting, interviews, and final selection. When many applications are received for a single position, manual screening becomes difficult and repetitive. Recruiters may spend considerable time identifying whether each resume contains the required skills, educational qualifications, experience, and project exposure.</w:t>
      </w:r>
    </w:p>
    <w:p w14:paraId="22BC992E" w14:textId="77777777" w:rsidR="00640E62" w:rsidRPr="00AB34DC" w:rsidRDefault="00000000">
      <w:pPr>
        <w:rPr>
          <w:sz w:val="28"/>
          <w:szCs w:val="28"/>
        </w:rPr>
      </w:pPr>
      <w:r w:rsidRPr="00AB34DC">
        <w:rPr>
          <w:sz w:val="28"/>
          <w:szCs w:val="28"/>
        </w:rPr>
        <w:t>The Resume Screening System addresses this problem by providing a computerized method for analyzing candidate resumes against job requirements. The application uses NLP techniques to convert unstructured resume text into useful information. After preprocessing the extracted text, the system identifies relevant terms and compares them with the job description. A matching score is generated and candidates can be ranked from the most relevant to the least relevant.</w:t>
      </w:r>
    </w:p>
    <w:p w14:paraId="384D4996" w14:textId="77777777" w:rsidR="00640E62" w:rsidRPr="00AB34DC" w:rsidRDefault="00000000">
      <w:pPr>
        <w:rPr>
          <w:sz w:val="28"/>
          <w:szCs w:val="28"/>
        </w:rPr>
      </w:pPr>
      <w:r w:rsidRPr="00AB34DC">
        <w:rPr>
          <w:sz w:val="28"/>
          <w:szCs w:val="28"/>
        </w:rPr>
        <w:t>The proposed system is intended as a decision-support tool rather than a replacement for recruiters. Human review remains important for interviews, communication skills, cultural fit, references, and other factors that may not be completely represented in a resume.</w:t>
      </w:r>
    </w:p>
    <w:p w14:paraId="080CCB19" w14:textId="77777777" w:rsidR="00640E62" w:rsidRPr="00AB34DC" w:rsidRDefault="00000000">
      <w:pPr>
        <w:pStyle w:val="Heading1"/>
        <w:spacing w:before="160" w:after="80"/>
        <w:rPr>
          <w:sz w:val="28"/>
        </w:rPr>
      </w:pPr>
      <w:r w:rsidRPr="00AB34DC">
        <w:rPr>
          <w:sz w:val="28"/>
        </w:rPr>
        <w:t>2. PROBLEM STATEMENT</w:t>
      </w:r>
    </w:p>
    <w:p w14:paraId="6DD83C1F" w14:textId="77777777" w:rsidR="00640E62" w:rsidRPr="00AB34DC" w:rsidRDefault="00000000">
      <w:pPr>
        <w:rPr>
          <w:sz w:val="28"/>
          <w:szCs w:val="28"/>
        </w:rPr>
      </w:pPr>
      <w:r w:rsidRPr="00AB34DC">
        <w:rPr>
          <w:sz w:val="28"/>
          <w:szCs w:val="28"/>
        </w:rPr>
        <w:t>Organizations frequently receive hundreds or thousands of resumes for job openings. Manual screening requires recruiters to repeatedly read resumes and compare them with job requirements. This process can be slow, inconsistent, and difficult to scale. Important information may also be overlooked when recruiters work under time pressure.</w:t>
      </w:r>
    </w:p>
    <w:p w14:paraId="1B875A63" w14:textId="77777777" w:rsidR="00640E62" w:rsidRPr="00AB34DC" w:rsidRDefault="00000000">
      <w:pPr>
        <w:rPr>
          <w:sz w:val="28"/>
          <w:szCs w:val="28"/>
        </w:rPr>
      </w:pPr>
      <w:r w:rsidRPr="00AB34DC">
        <w:rPr>
          <w:sz w:val="28"/>
          <w:szCs w:val="28"/>
        </w:rPr>
        <w:t>The problem addressed by this project is therefore the development of an intelligent resume screening application that can automatically extract relevant resume information, compare it with a job description, calculate a suitability score, and rank candidates. The system should provide understandable results so that recruiters can quickly review the strongest candidates.</w:t>
      </w:r>
    </w:p>
    <w:p w14:paraId="32A35BD0" w14:textId="77777777" w:rsidR="00640E62" w:rsidRPr="00AB34DC" w:rsidRDefault="00000000">
      <w:pPr>
        <w:pStyle w:val="Heading1"/>
        <w:spacing w:before="160" w:after="80"/>
        <w:rPr>
          <w:sz w:val="28"/>
        </w:rPr>
      </w:pPr>
      <w:r w:rsidRPr="00AB34DC">
        <w:rPr>
          <w:sz w:val="28"/>
        </w:rPr>
        <w:t>3. OBJECTIVES</w:t>
      </w:r>
    </w:p>
    <w:p w14:paraId="4005F7DB" w14:textId="77777777" w:rsidR="00640E62" w:rsidRPr="00AB34DC" w:rsidRDefault="00000000">
      <w:pPr>
        <w:rPr>
          <w:sz w:val="28"/>
          <w:szCs w:val="28"/>
        </w:rPr>
      </w:pPr>
      <w:r w:rsidRPr="00AB34DC">
        <w:rPr>
          <w:sz w:val="28"/>
          <w:szCs w:val="28"/>
        </w:rPr>
        <w:t>• To develop a user-friendly system for uploading and processing resumes.</w:t>
      </w:r>
    </w:p>
    <w:p w14:paraId="4002565D" w14:textId="77777777" w:rsidR="00640E62" w:rsidRPr="00AB34DC" w:rsidRDefault="00000000">
      <w:pPr>
        <w:rPr>
          <w:sz w:val="28"/>
          <w:szCs w:val="28"/>
        </w:rPr>
      </w:pPr>
      <w:r w:rsidRPr="00AB34DC">
        <w:rPr>
          <w:sz w:val="28"/>
          <w:szCs w:val="28"/>
        </w:rPr>
        <w:t>• To extract meaningful text and candidate information from PDF and DOCX resumes.</w:t>
      </w:r>
    </w:p>
    <w:p w14:paraId="34B80467" w14:textId="77777777" w:rsidR="00640E62" w:rsidRPr="00AB34DC" w:rsidRDefault="00000000">
      <w:pPr>
        <w:rPr>
          <w:sz w:val="28"/>
          <w:szCs w:val="28"/>
        </w:rPr>
      </w:pPr>
      <w:r w:rsidRPr="00AB34DC">
        <w:rPr>
          <w:sz w:val="28"/>
          <w:szCs w:val="28"/>
        </w:rPr>
        <w:t>• To preprocess resume and job-description text using NLP techniques.</w:t>
      </w:r>
    </w:p>
    <w:p w14:paraId="128DBC5C" w14:textId="77777777" w:rsidR="00640E62" w:rsidRPr="00AB34DC" w:rsidRDefault="00000000">
      <w:pPr>
        <w:rPr>
          <w:sz w:val="28"/>
          <w:szCs w:val="28"/>
        </w:rPr>
      </w:pPr>
      <w:r w:rsidRPr="00AB34DC">
        <w:rPr>
          <w:sz w:val="28"/>
          <w:szCs w:val="28"/>
        </w:rPr>
        <w:t>• To identify skills, qualifications, experience, projects, and other relevant attributes.</w:t>
      </w:r>
    </w:p>
    <w:p w14:paraId="627FE033" w14:textId="77777777" w:rsidR="00640E62" w:rsidRPr="00AB34DC" w:rsidRDefault="00000000">
      <w:pPr>
        <w:rPr>
          <w:sz w:val="28"/>
          <w:szCs w:val="28"/>
        </w:rPr>
      </w:pPr>
      <w:r w:rsidRPr="00AB34DC">
        <w:rPr>
          <w:sz w:val="28"/>
          <w:szCs w:val="28"/>
        </w:rPr>
        <w:t>• To compare candidate profiles with job requirements and calculate a matching score.</w:t>
      </w:r>
    </w:p>
    <w:p w14:paraId="5EC8E901" w14:textId="77777777" w:rsidR="00640E62" w:rsidRPr="00AB34DC" w:rsidRDefault="00000000">
      <w:pPr>
        <w:rPr>
          <w:sz w:val="28"/>
          <w:szCs w:val="28"/>
        </w:rPr>
      </w:pPr>
      <w:r w:rsidRPr="00AB34DC">
        <w:rPr>
          <w:sz w:val="28"/>
          <w:szCs w:val="28"/>
        </w:rPr>
        <w:t>• To rank candidates according to their relevance to a particular job.</w:t>
      </w:r>
    </w:p>
    <w:p w14:paraId="5C9FBB74" w14:textId="77777777" w:rsidR="00640E62" w:rsidRPr="00AB34DC" w:rsidRDefault="00000000">
      <w:pPr>
        <w:rPr>
          <w:sz w:val="28"/>
          <w:szCs w:val="28"/>
        </w:rPr>
      </w:pPr>
      <w:r w:rsidRPr="00AB34DC">
        <w:rPr>
          <w:sz w:val="28"/>
          <w:szCs w:val="28"/>
        </w:rPr>
        <w:lastRenderedPageBreak/>
        <w:t>• To display matched and missing skills to support recruiter decision-making.</w:t>
      </w:r>
    </w:p>
    <w:p w14:paraId="76E74726" w14:textId="77777777" w:rsidR="00640E62" w:rsidRPr="00AB34DC" w:rsidRDefault="00000000">
      <w:pPr>
        <w:rPr>
          <w:sz w:val="28"/>
          <w:szCs w:val="28"/>
        </w:rPr>
      </w:pPr>
      <w:r w:rsidRPr="00AB34DC">
        <w:rPr>
          <w:sz w:val="28"/>
          <w:szCs w:val="28"/>
        </w:rPr>
        <w:t>• To reduce the time and effort required for initial resume screening.</w:t>
      </w:r>
    </w:p>
    <w:p w14:paraId="21A1803B" w14:textId="77777777" w:rsidR="00640E62" w:rsidRPr="00AB34DC" w:rsidRDefault="00000000">
      <w:pPr>
        <w:rPr>
          <w:sz w:val="28"/>
          <w:szCs w:val="28"/>
        </w:rPr>
      </w:pPr>
      <w:r w:rsidRPr="00AB34DC">
        <w:rPr>
          <w:sz w:val="28"/>
          <w:szCs w:val="28"/>
        </w:rPr>
        <w:t>• To provide a scalable foundation for future machine-learning-based recruitment features.</w:t>
      </w:r>
    </w:p>
    <w:p w14:paraId="4BC121FD" w14:textId="77777777" w:rsidR="00640E62" w:rsidRPr="00AB34DC" w:rsidRDefault="00000000">
      <w:pPr>
        <w:pStyle w:val="Heading1"/>
        <w:spacing w:before="160" w:after="80"/>
        <w:rPr>
          <w:sz w:val="28"/>
        </w:rPr>
      </w:pPr>
      <w:r w:rsidRPr="00AB34DC">
        <w:rPr>
          <w:sz w:val="28"/>
        </w:rPr>
        <w:t>4. EXISTING SYSTEM AND PROPOSED SYSTEM</w:t>
      </w:r>
    </w:p>
    <w:p w14:paraId="4B41B67C" w14:textId="77777777" w:rsidR="00640E62" w:rsidRPr="00AB34DC" w:rsidRDefault="00000000">
      <w:pPr>
        <w:pStyle w:val="Heading2"/>
        <w:spacing w:before="160" w:after="80"/>
        <w:rPr>
          <w:sz w:val="28"/>
          <w:szCs w:val="28"/>
        </w:rPr>
      </w:pPr>
      <w:r w:rsidRPr="00AB34DC">
        <w:rPr>
          <w:sz w:val="28"/>
          <w:szCs w:val="28"/>
        </w:rPr>
        <w:t>4.1 Existing System</w:t>
      </w:r>
    </w:p>
    <w:p w14:paraId="33028924" w14:textId="77777777" w:rsidR="00640E62" w:rsidRPr="00AB34DC" w:rsidRDefault="00000000">
      <w:pPr>
        <w:rPr>
          <w:sz w:val="28"/>
          <w:szCs w:val="28"/>
        </w:rPr>
      </w:pPr>
      <w:r w:rsidRPr="00AB34DC">
        <w:rPr>
          <w:sz w:val="28"/>
          <w:szCs w:val="28"/>
        </w:rPr>
        <w:t>In a conventional recruitment workflow, resumes are reviewed manually. Recruiters read the candidate's education, skills, experience, and project information and compare these details with the job description. Although human review is valuable, the process becomes inefficient when the number of applications is high. Manual screening may also vary between recruiters because different reviewers can interpret the same resume differently.</w:t>
      </w:r>
    </w:p>
    <w:p w14:paraId="0353F89B" w14:textId="77777777" w:rsidR="00640E62" w:rsidRPr="00AB34DC" w:rsidRDefault="00000000">
      <w:pPr>
        <w:pStyle w:val="Heading2"/>
        <w:spacing w:before="160" w:after="80"/>
        <w:rPr>
          <w:sz w:val="28"/>
          <w:szCs w:val="28"/>
        </w:rPr>
      </w:pPr>
      <w:r w:rsidRPr="00AB34DC">
        <w:rPr>
          <w:sz w:val="28"/>
          <w:szCs w:val="28"/>
        </w:rPr>
        <w:t>4.2 Proposed System</w:t>
      </w:r>
    </w:p>
    <w:p w14:paraId="47751392" w14:textId="77777777" w:rsidR="00640E62" w:rsidRPr="00AB34DC" w:rsidRDefault="00000000">
      <w:pPr>
        <w:rPr>
          <w:sz w:val="28"/>
          <w:szCs w:val="28"/>
        </w:rPr>
      </w:pPr>
      <w:r w:rsidRPr="00AB34DC">
        <w:rPr>
          <w:sz w:val="28"/>
          <w:szCs w:val="28"/>
        </w:rPr>
        <w:t>The proposed Resume Screening System automates the initial screening stage. The recruiter uploads one or more resumes and enters or uploads the job description. The application extracts text, cleans and normalizes it, identifies relevant information, computes similarity between the resume and job requirements, and produces a ranking. The interface can show an overall match percentage along with matched skills, missing skills, education, experience, and other extracted information.</w:t>
      </w:r>
    </w:p>
    <w:p w14:paraId="717CA9E5" w14:textId="77777777" w:rsidR="00640E62" w:rsidRPr="00AB34DC" w:rsidRDefault="00000000">
      <w:pPr>
        <w:pStyle w:val="Heading2"/>
        <w:spacing w:before="160" w:after="80"/>
        <w:rPr>
          <w:sz w:val="28"/>
          <w:szCs w:val="28"/>
        </w:rPr>
      </w:pPr>
      <w:r w:rsidRPr="00AB34DC">
        <w:rPr>
          <w:sz w:val="28"/>
          <w:szCs w:val="28"/>
        </w:rPr>
        <w:t>4.3 Key Difference</w:t>
      </w:r>
    </w:p>
    <w:p w14:paraId="568EAF93" w14:textId="77777777" w:rsidR="00640E62" w:rsidRPr="00AB34DC" w:rsidRDefault="00000000">
      <w:pPr>
        <w:rPr>
          <w:sz w:val="28"/>
          <w:szCs w:val="28"/>
        </w:rPr>
      </w:pPr>
      <w:r w:rsidRPr="00AB34DC">
        <w:rPr>
          <w:sz w:val="28"/>
          <w:szCs w:val="28"/>
        </w:rPr>
        <w:t>The major difference is that the proposed system provides automated, repeatable, and scalable first-level screening while allowing recruiters to retain control over the final decision.</w:t>
      </w:r>
    </w:p>
    <w:p w14:paraId="3AF27E22" w14:textId="77777777" w:rsidR="00640E62" w:rsidRPr="00AB34DC" w:rsidRDefault="00000000">
      <w:pPr>
        <w:pStyle w:val="Heading1"/>
        <w:spacing w:before="160" w:after="80"/>
        <w:rPr>
          <w:sz w:val="28"/>
        </w:rPr>
      </w:pPr>
      <w:r w:rsidRPr="00AB34DC">
        <w:rPr>
          <w:sz w:val="28"/>
        </w:rPr>
        <w:t>5. SYSTEM REQUIREMENTS</w:t>
      </w:r>
    </w:p>
    <w:p w14:paraId="03DDAF21" w14:textId="77777777" w:rsidR="00640E62" w:rsidRPr="00AB34DC" w:rsidRDefault="00000000">
      <w:pPr>
        <w:pStyle w:val="Heading2"/>
        <w:spacing w:before="160" w:after="80"/>
        <w:rPr>
          <w:sz w:val="28"/>
          <w:szCs w:val="28"/>
        </w:rPr>
      </w:pPr>
      <w:r w:rsidRPr="00AB34DC">
        <w:rPr>
          <w:sz w:val="28"/>
          <w:szCs w:val="28"/>
        </w:rPr>
        <w:t>5.1 Hardware Requirements</w:t>
      </w:r>
    </w:p>
    <w:p w14:paraId="6A94311E" w14:textId="77777777" w:rsidR="00640E62" w:rsidRPr="00AB34DC" w:rsidRDefault="00000000">
      <w:pPr>
        <w:rPr>
          <w:sz w:val="28"/>
          <w:szCs w:val="28"/>
        </w:rPr>
      </w:pPr>
      <w:r w:rsidRPr="00AB34DC">
        <w:rPr>
          <w:sz w:val="28"/>
          <w:szCs w:val="28"/>
        </w:rPr>
        <w:t>• Processor: Intel Core i3/i5 or equivalent and above.</w:t>
      </w:r>
    </w:p>
    <w:p w14:paraId="522D4B93" w14:textId="77777777" w:rsidR="00640E62" w:rsidRPr="00AB34DC" w:rsidRDefault="00000000">
      <w:pPr>
        <w:rPr>
          <w:sz w:val="28"/>
          <w:szCs w:val="28"/>
        </w:rPr>
      </w:pPr>
      <w:r w:rsidRPr="00AB34DC">
        <w:rPr>
          <w:sz w:val="28"/>
          <w:szCs w:val="28"/>
        </w:rPr>
        <w:t>• RAM: Minimum 4 GB; 8 GB or more recommended.</w:t>
      </w:r>
    </w:p>
    <w:p w14:paraId="2EB93406" w14:textId="77777777" w:rsidR="00640E62" w:rsidRPr="00AB34DC" w:rsidRDefault="00000000">
      <w:pPr>
        <w:rPr>
          <w:sz w:val="28"/>
          <w:szCs w:val="28"/>
        </w:rPr>
      </w:pPr>
      <w:r w:rsidRPr="00AB34DC">
        <w:rPr>
          <w:sz w:val="28"/>
          <w:szCs w:val="28"/>
        </w:rPr>
        <w:t>• Storage: At least 2 GB of free space for the application, libraries, and sample data.</w:t>
      </w:r>
    </w:p>
    <w:p w14:paraId="120D9A0E" w14:textId="77777777" w:rsidR="00640E62" w:rsidRPr="00AB34DC" w:rsidRDefault="00000000">
      <w:pPr>
        <w:rPr>
          <w:sz w:val="28"/>
          <w:szCs w:val="28"/>
        </w:rPr>
      </w:pPr>
      <w:r w:rsidRPr="00AB34DC">
        <w:rPr>
          <w:sz w:val="28"/>
          <w:szCs w:val="28"/>
        </w:rPr>
        <w:t>• Display: Standard monitor with a minimum resolution of 1366 × 768.</w:t>
      </w:r>
    </w:p>
    <w:p w14:paraId="2EDBD6B1" w14:textId="77777777" w:rsidR="00640E62" w:rsidRPr="00AB34DC" w:rsidRDefault="00000000">
      <w:pPr>
        <w:rPr>
          <w:sz w:val="28"/>
          <w:szCs w:val="28"/>
        </w:rPr>
      </w:pPr>
      <w:r w:rsidRPr="00AB34DC">
        <w:rPr>
          <w:sz w:val="28"/>
          <w:szCs w:val="28"/>
        </w:rPr>
        <w:t>• Internet: Required if cloud APIs, remote databases, or hosted NLP services are used.</w:t>
      </w:r>
    </w:p>
    <w:p w14:paraId="42C80257" w14:textId="77777777" w:rsidR="00640E62" w:rsidRPr="00AB34DC" w:rsidRDefault="00000000">
      <w:pPr>
        <w:pStyle w:val="Heading2"/>
        <w:spacing w:before="160" w:after="80"/>
        <w:rPr>
          <w:sz w:val="28"/>
          <w:szCs w:val="28"/>
        </w:rPr>
      </w:pPr>
      <w:r w:rsidRPr="00AB34DC">
        <w:rPr>
          <w:sz w:val="28"/>
          <w:szCs w:val="28"/>
        </w:rPr>
        <w:t>5.2 Software Requirements</w:t>
      </w:r>
    </w:p>
    <w:p w14:paraId="0E0EACBC" w14:textId="77777777" w:rsidR="00640E62" w:rsidRPr="00AB34DC" w:rsidRDefault="00000000">
      <w:pPr>
        <w:rPr>
          <w:sz w:val="28"/>
          <w:szCs w:val="28"/>
        </w:rPr>
      </w:pPr>
      <w:r w:rsidRPr="00AB34DC">
        <w:rPr>
          <w:sz w:val="28"/>
          <w:szCs w:val="28"/>
        </w:rPr>
        <w:t>• Operating System: Windows, Linux, or macOS.</w:t>
      </w:r>
    </w:p>
    <w:p w14:paraId="640555B4" w14:textId="77777777" w:rsidR="00640E62" w:rsidRPr="00AB34DC" w:rsidRDefault="00000000">
      <w:pPr>
        <w:rPr>
          <w:sz w:val="28"/>
          <w:szCs w:val="28"/>
        </w:rPr>
      </w:pPr>
      <w:r w:rsidRPr="00AB34DC">
        <w:rPr>
          <w:sz w:val="28"/>
          <w:szCs w:val="28"/>
        </w:rPr>
        <w:t>• Programming Language: Python.</w:t>
      </w:r>
    </w:p>
    <w:p w14:paraId="3BB5B714" w14:textId="77777777" w:rsidR="00640E62" w:rsidRPr="00AB34DC" w:rsidRDefault="00000000">
      <w:pPr>
        <w:rPr>
          <w:sz w:val="28"/>
          <w:szCs w:val="28"/>
        </w:rPr>
      </w:pPr>
      <w:r w:rsidRPr="00AB34DC">
        <w:rPr>
          <w:sz w:val="28"/>
          <w:szCs w:val="28"/>
        </w:rPr>
        <w:t>• Development Environment: Visual Studio Code or another Python-compatible IDE.</w:t>
      </w:r>
    </w:p>
    <w:p w14:paraId="453D4831" w14:textId="77777777" w:rsidR="00640E62" w:rsidRPr="00AB34DC" w:rsidRDefault="00000000">
      <w:pPr>
        <w:rPr>
          <w:sz w:val="28"/>
          <w:szCs w:val="28"/>
        </w:rPr>
      </w:pPr>
      <w:r w:rsidRPr="00AB34DC">
        <w:rPr>
          <w:sz w:val="28"/>
          <w:szCs w:val="28"/>
        </w:rPr>
        <w:lastRenderedPageBreak/>
        <w:t>• Web Framework: Streamlit or Flask for a simple user interface.</w:t>
      </w:r>
    </w:p>
    <w:p w14:paraId="5B07560B" w14:textId="77777777" w:rsidR="00640E62" w:rsidRPr="00AB34DC" w:rsidRDefault="00000000">
      <w:pPr>
        <w:rPr>
          <w:sz w:val="28"/>
          <w:szCs w:val="28"/>
        </w:rPr>
      </w:pPr>
      <w:r w:rsidRPr="00AB34DC">
        <w:rPr>
          <w:sz w:val="28"/>
          <w:szCs w:val="28"/>
        </w:rPr>
        <w:t>• Libraries: PyPDF2/pdfplumber for PDF extraction, python-docx for DOCX extraction, pandas for data handling, scikit-learn for similarity and machine-learning utilities, and spaCy/NLTK for NLP preprocessing.</w:t>
      </w:r>
    </w:p>
    <w:p w14:paraId="437CC075" w14:textId="77777777" w:rsidR="00640E62" w:rsidRPr="00AB34DC" w:rsidRDefault="00000000">
      <w:pPr>
        <w:rPr>
          <w:sz w:val="28"/>
          <w:szCs w:val="28"/>
        </w:rPr>
      </w:pPr>
      <w:r w:rsidRPr="00AB34DC">
        <w:rPr>
          <w:sz w:val="28"/>
          <w:szCs w:val="28"/>
        </w:rPr>
        <w:t>• Database: SQLite or MySQL for storing candidate records and screening results, if persistence is required.</w:t>
      </w:r>
    </w:p>
    <w:p w14:paraId="23F027E4" w14:textId="77777777" w:rsidR="00640E62" w:rsidRPr="00AB34DC" w:rsidRDefault="00000000">
      <w:pPr>
        <w:pStyle w:val="Heading1"/>
        <w:spacing w:before="160" w:after="80"/>
        <w:rPr>
          <w:sz w:val="28"/>
        </w:rPr>
      </w:pPr>
      <w:r w:rsidRPr="00AB34DC">
        <w:rPr>
          <w:sz w:val="28"/>
        </w:rPr>
        <w:t>6. METHODOLOGY AND SYSTEM DESIGN</w:t>
      </w:r>
    </w:p>
    <w:p w14:paraId="4F371212" w14:textId="77777777" w:rsidR="00640E62" w:rsidRPr="00AB34DC" w:rsidRDefault="00000000">
      <w:pPr>
        <w:rPr>
          <w:sz w:val="28"/>
          <w:szCs w:val="28"/>
        </w:rPr>
      </w:pPr>
      <w:r w:rsidRPr="00AB34DC">
        <w:rPr>
          <w:sz w:val="28"/>
          <w:szCs w:val="28"/>
        </w:rPr>
        <w:t xml:space="preserve">The system follows a pipeline architecture in which raw resumes are transformed into structured information and then evaluated against job requirements. The main stages are </w:t>
      </w:r>
      <w:proofErr w:type="gramStart"/>
      <w:r w:rsidRPr="00AB34DC">
        <w:rPr>
          <w:sz w:val="28"/>
          <w:szCs w:val="28"/>
        </w:rPr>
        <w:t>resume</w:t>
      </w:r>
      <w:proofErr w:type="gramEnd"/>
      <w:r w:rsidRPr="00AB34DC">
        <w:rPr>
          <w:sz w:val="28"/>
          <w:szCs w:val="28"/>
        </w:rPr>
        <w:t xml:space="preserve"> upload, text extraction, preprocessing, feature extraction, matching, scoring, ranking, and result visualization.</w:t>
      </w:r>
    </w:p>
    <w:p w14:paraId="0EBD17E1" w14:textId="77777777" w:rsidR="00640E62" w:rsidRPr="00AB34DC" w:rsidRDefault="00000000">
      <w:pPr>
        <w:pStyle w:val="Heading2"/>
        <w:spacing w:before="160" w:after="80"/>
        <w:rPr>
          <w:sz w:val="28"/>
          <w:szCs w:val="28"/>
        </w:rPr>
      </w:pPr>
      <w:r w:rsidRPr="00AB34DC">
        <w:rPr>
          <w:sz w:val="28"/>
          <w:szCs w:val="28"/>
        </w:rPr>
        <w:t>6.1 Processing Flow</w:t>
      </w:r>
    </w:p>
    <w:p w14:paraId="0749D654" w14:textId="77777777" w:rsidR="00640E62" w:rsidRPr="00AB34DC" w:rsidRDefault="00000000">
      <w:pPr>
        <w:rPr>
          <w:sz w:val="28"/>
          <w:szCs w:val="28"/>
        </w:rPr>
      </w:pPr>
      <w:r w:rsidRPr="00AB34DC">
        <w:rPr>
          <w:sz w:val="28"/>
          <w:szCs w:val="28"/>
        </w:rPr>
        <w:t>• User uploads resume files and enters a job description.</w:t>
      </w:r>
    </w:p>
    <w:p w14:paraId="36B001D9" w14:textId="77777777" w:rsidR="00640E62" w:rsidRPr="00AB34DC" w:rsidRDefault="00000000">
      <w:pPr>
        <w:rPr>
          <w:sz w:val="28"/>
          <w:szCs w:val="28"/>
        </w:rPr>
      </w:pPr>
      <w:r w:rsidRPr="00AB34DC">
        <w:rPr>
          <w:sz w:val="28"/>
          <w:szCs w:val="28"/>
        </w:rPr>
        <w:t>• The application identifies the document format and extracts text.</w:t>
      </w:r>
    </w:p>
    <w:p w14:paraId="1943B78D" w14:textId="77777777" w:rsidR="00640E62" w:rsidRPr="00AB34DC" w:rsidRDefault="00000000">
      <w:pPr>
        <w:rPr>
          <w:sz w:val="28"/>
          <w:szCs w:val="28"/>
        </w:rPr>
      </w:pPr>
      <w:r w:rsidRPr="00AB34DC">
        <w:rPr>
          <w:sz w:val="28"/>
          <w:szCs w:val="28"/>
        </w:rPr>
        <w:t>• Text is converted to a consistent format by removing unnecessary characters and normalizing case.</w:t>
      </w:r>
    </w:p>
    <w:p w14:paraId="55E56E45" w14:textId="77777777" w:rsidR="00640E62" w:rsidRPr="00AB34DC" w:rsidRDefault="00000000">
      <w:pPr>
        <w:rPr>
          <w:sz w:val="28"/>
          <w:szCs w:val="28"/>
        </w:rPr>
      </w:pPr>
      <w:r w:rsidRPr="00AB34DC">
        <w:rPr>
          <w:sz w:val="28"/>
          <w:szCs w:val="28"/>
        </w:rPr>
        <w:t>• NLP preprocessing is applied using tokenization, stop-word handling, and optional lemmatization.</w:t>
      </w:r>
    </w:p>
    <w:p w14:paraId="5DC422EF" w14:textId="77777777" w:rsidR="00640E62" w:rsidRPr="00AB34DC" w:rsidRDefault="00000000">
      <w:pPr>
        <w:rPr>
          <w:sz w:val="28"/>
          <w:szCs w:val="28"/>
        </w:rPr>
      </w:pPr>
      <w:r w:rsidRPr="00AB34DC">
        <w:rPr>
          <w:sz w:val="28"/>
          <w:szCs w:val="28"/>
        </w:rPr>
        <w:t>• Important information such as skills, education, experience, certifications, and projects is identified.</w:t>
      </w:r>
    </w:p>
    <w:p w14:paraId="487D0ACF" w14:textId="77777777" w:rsidR="00640E62" w:rsidRPr="00AB34DC" w:rsidRDefault="00000000">
      <w:pPr>
        <w:rPr>
          <w:sz w:val="28"/>
          <w:szCs w:val="28"/>
        </w:rPr>
      </w:pPr>
      <w:r w:rsidRPr="00AB34DC">
        <w:rPr>
          <w:sz w:val="28"/>
          <w:szCs w:val="28"/>
        </w:rPr>
        <w:t>• Resume features are compared with job-description features using keyword matching and/or vector similarity.</w:t>
      </w:r>
    </w:p>
    <w:p w14:paraId="001474D4" w14:textId="77777777" w:rsidR="00640E62" w:rsidRPr="00AB34DC" w:rsidRDefault="00000000">
      <w:pPr>
        <w:rPr>
          <w:sz w:val="28"/>
          <w:szCs w:val="28"/>
        </w:rPr>
      </w:pPr>
      <w:r w:rsidRPr="00AB34DC">
        <w:rPr>
          <w:sz w:val="28"/>
          <w:szCs w:val="28"/>
        </w:rPr>
        <w:t>• A weighted score is calculated for each candidate.</w:t>
      </w:r>
    </w:p>
    <w:p w14:paraId="2BD2A363" w14:textId="77777777" w:rsidR="00640E62" w:rsidRPr="00AB34DC" w:rsidRDefault="00000000">
      <w:pPr>
        <w:rPr>
          <w:sz w:val="28"/>
          <w:szCs w:val="28"/>
        </w:rPr>
      </w:pPr>
      <w:r w:rsidRPr="00AB34DC">
        <w:rPr>
          <w:sz w:val="28"/>
          <w:szCs w:val="28"/>
        </w:rPr>
        <w:t>• Candidates are sorted in descending order of their screening score.</w:t>
      </w:r>
    </w:p>
    <w:p w14:paraId="4AD2D38C" w14:textId="77777777" w:rsidR="00640E62" w:rsidRPr="00AB34DC" w:rsidRDefault="00000000">
      <w:pPr>
        <w:rPr>
          <w:sz w:val="28"/>
          <w:szCs w:val="28"/>
        </w:rPr>
      </w:pPr>
      <w:r w:rsidRPr="00AB34DC">
        <w:rPr>
          <w:sz w:val="28"/>
          <w:szCs w:val="28"/>
        </w:rPr>
        <w:t>• The system displays rankings, matched skills, missing skills, and candidate details.</w:t>
      </w:r>
    </w:p>
    <w:p w14:paraId="150A8D62" w14:textId="77777777" w:rsidR="00640E62" w:rsidRPr="00AB34DC" w:rsidRDefault="00000000">
      <w:pPr>
        <w:pStyle w:val="Heading1"/>
        <w:spacing w:before="160" w:after="80"/>
        <w:rPr>
          <w:sz w:val="28"/>
        </w:rPr>
      </w:pPr>
      <w:r w:rsidRPr="00AB34DC">
        <w:rPr>
          <w:sz w:val="28"/>
        </w:rPr>
        <w:t>6.2 Matching and Scoring</w:t>
      </w:r>
    </w:p>
    <w:p w14:paraId="50DEB52D" w14:textId="77777777" w:rsidR="00640E62" w:rsidRPr="00AB34DC" w:rsidRDefault="00000000">
      <w:pPr>
        <w:rPr>
          <w:sz w:val="28"/>
          <w:szCs w:val="28"/>
        </w:rPr>
      </w:pPr>
      <w:r w:rsidRPr="00AB34DC">
        <w:rPr>
          <w:sz w:val="28"/>
          <w:szCs w:val="28"/>
        </w:rPr>
        <w:t>A simple implementation can represent the resume and job description using TF-IDF vectors and calculate cosine similarity. For example, if R is the resume vector and J is the job-description vector, cosine similarity is calculated as: Similarity(</w:t>
      </w:r>
      <w:proofErr w:type="gramStart"/>
      <w:r w:rsidRPr="00AB34DC">
        <w:rPr>
          <w:sz w:val="28"/>
          <w:szCs w:val="28"/>
        </w:rPr>
        <w:t>R,J</w:t>
      </w:r>
      <w:proofErr w:type="gramEnd"/>
      <w:r w:rsidRPr="00AB34DC">
        <w:rPr>
          <w:sz w:val="28"/>
          <w:szCs w:val="28"/>
        </w:rPr>
        <w:t>) = (R · J) / (||R|| × ||J||). The result can be combined with skill and experience scores to produce a weighted screening score.</w:t>
      </w:r>
    </w:p>
    <w:p w14:paraId="0AD9719E" w14:textId="77777777" w:rsidR="00640E62" w:rsidRPr="00AB34DC" w:rsidRDefault="00000000">
      <w:pPr>
        <w:rPr>
          <w:sz w:val="28"/>
          <w:szCs w:val="28"/>
        </w:rPr>
      </w:pPr>
      <w:r w:rsidRPr="00AB34DC">
        <w:rPr>
          <w:sz w:val="28"/>
          <w:szCs w:val="28"/>
        </w:rPr>
        <w:t xml:space="preserve">One possible scoring model is: Final Score = 0.50 × Skill Match + 0.25 × Experience Match + 0.15 × Education Match + 0.10 × Overall Text Similarity. The weights can be changed according to the recruitment requirements. A more advanced implementation </w:t>
      </w:r>
      <w:r w:rsidRPr="00AB34DC">
        <w:rPr>
          <w:sz w:val="28"/>
          <w:szCs w:val="28"/>
        </w:rPr>
        <w:lastRenderedPageBreak/>
        <w:t>can replace keyword similarity with semantic embeddings so that related terms and concepts are recognized even when exact words are different.</w:t>
      </w:r>
    </w:p>
    <w:p w14:paraId="52E86DF3" w14:textId="77777777" w:rsidR="00640E62" w:rsidRPr="00AB34DC" w:rsidRDefault="00000000">
      <w:pPr>
        <w:pStyle w:val="Heading1"/>
        <w:spacing w:before="160" w:after="80"/>
        <w:rPr>
          <w:sz w:val="28"/>
        </w:rPr>
      </w:pPr>
      <w:r w:rsidRPr="00AB34DC">
        <w:rPr>
          <w:sz w:val="28"/>
        </w:rPr>
        <w:t>7. MODULES OF THE SYSTEM</w:t>
      </w:r>
    </w:p>
    <w:p w14:paraId="39CEDBEB" w14:textId="77777777" w:rsidR="00640E62" w:rsidRPr="00AB34DC" w:rsidRDefault="00000000">
      <w:pPr>
        <w:pStyle w:val="Heading2"/>
        <w:spacing w:before="160" w:after="80"/>
        <w:rPr>
          <w:sz w:val="28"/>
          <w:szCs w:val="28"/>
        </w:rPr>
      </w:pPr>
      <w:r w:rsidRPr="00AB34DC">
        <w:rPr>
          <w:sz w:val="28"/>
          <w:szCs w:val="28"/>
        </w:rPr>
        <w:t>7.1 Resume Upload Module</w:t>
      </w:r>
    </w:p>
    <w:p w14:paraId="4FD79BA4" w14:textId="77777777" w:rsidR="00640E62" w:rsidRPr="00AB34DC" w:rsidRDefault="00000000">
      <w:pPr>
        <w:rPr>
          <w:sz w:val="28"/>
          <w:szCs w:val="28"/>
        </w:rPr>
      </w:pPr>
      <w:r w:rsidRPr="00AB34DC">
        <w:rPr>
          <w:sz w:val="28"/>
          <w:szCs w:val="28"/>
        </w:rPr>
        <w:t>Allows recruiters to upload single or multiple resumes. The module validates file types and passes valid documents to the extraction component.</w:t>
      </w:r>
    </w:p>
    <w:p w14:paraId="1D7AB12E" w14:textId="77777777" w:rsidR="00640E62" w:rsidRPr="00AB34DC" w:rsidRDefault="00000000">
      <w:pPr>
        <w:pStyle w:val="Heading2"/>
        <w:spacing w:before="160" w:after="80"/>
        <w:rPr>
          <w:sz w:val="28"/>
          <w:szCs w:val="28"/>
        </w:rPr>
      </w:pPr>
      <w:r w:rsidRPr="00AB34DC">
        <w:rPr>
          <w:sz w:val="28"/>
          <w:szCs w:val="28"/>
        </w:rPr>
        <w:t>7.2 Resume Text Extraction Module</w:t>
      </w:r>
    </w:p>
    <w:p w14:paraId="06EBF9F2" w14:textId="77777777" w:rsidR="00640E62" w:rsidRPr="00AB34DC" w:rsidRDefault="00000000">
      <w:pPr>
        <w:rPr>
          <w:sz w:val="28"/>
          <w:szCs w:val="28"/>
        </w:rPr>
      </w:pPr>
      <w:r w:rsidRPr="00AB34DC">
        <w:rPr>
          <w:sz w:val="28"/>
          <w:szCs w:val="28"/>
        </w:rPr>
        <w:t>Extracts readable text from PDF and DOCX files. The extracted content becomes the input for subsequent NLP processing.</w:t>
      </w:r>
    </w:p>
    <w:p w14:paraId="25E0704A" w14:textId="77777777" w:rsidR="00640E62" w:rsidRPr="00AB34DC" w:rsidRDefault="00000000">
      <w:pPr>
        <w:pStyle w:val="Heading2"/>
        <w:spacing w:before="160" w:after="80"/>
        <w:rPr>
          <w:sz w:val="28"/>
          <w:szCs w:val="28"/>
        </w:rPr>
      </w:pPr>
      <w:r w:rsidRPr="00AB34DC">
        <w:rPr>
          <w:sz w:val="28"/>
          <w:szCs w:val="28"/>
        </w:rPr>
        <w:t>7.3 Text Preprocessing Module</w:t>
      </w:r>
    </w:p>
    <w:p w14:paraId="2E408347" w14:textId="77777777" w:rsidR="00640E62" w:rsidRPr="00AB34DC" w:rsidRDefault="00000000">
      <w:pPr>
        <w:rPr>
          <w:sz w:val="28"/>
          <w:szCs w:val="28"/>
        </w:rPr>
      </w:pPr>
      <w:r w:rsidRPr="00AB34DC">
        <w:rPr>
          <w:sz w:val="28"/>
          <w:szCs w:val="28"/>
        </w:rPr>
        <w:t>Cleans text, converts it to a standard format, removes unnecessary symbols, and prepares tokens for analysis.</w:t>
      </w:r>
    </w:p>
    <w:p w14:paraId="7BF8FDB3" w14:textId="77777777" w:rsidR="00640E62" w:rsidRPr="00AB34DC" w:rsidRDefault="00000000">
      <w:pPr>
        <w:pStyle w:val="Heading2"/>
        <w:spacing w:before="160" w:after="80"/>
        <w:rPr>
          <w:sz w:val="28"/>
          <w:szCs w:val="28"/>
        </w:rPr>
      </w:pPr>
      <w:r w:rsidRPr="00AB34DC">
        <w:rPr>
          <w:sz w:val="28"/>
          <w:szCs w:val="28"/>
        </w:rPr>
        <w:t>7.4 Information Extraction Module</w:t>
      </w:r>
    </w:p>
    <w:p w14:paraId="1A29C41A" w14:textId="77777777" w:rsidR="00640E62" w:rsidRPr="00AB34DC" w:rsidRDefault="00000000">
      <w:pPr>
        <w:rPr>
          <w:sz w:val="28"/>
          <w:szCs w:val="28"/>
        </w:rPr>
      </w:pPr>
      <w:r w:rsidRPr="00AB34DC">
        <w:rPr>
          <w:sz w:val="28"/>
          <w:szCs w:val="28"/>
        </w:rPr>
        <w:t>Identifies important attributes such as skills, education, years of experience, certifications, projects, contact-related fields, and job titles where possible.</w:t>
      </w:r>
    </w:p>
    <w:p w14:paraId="4F54C787" w14:textId="77777777" w:rsidR="00640E62" w:rsidRPr="00AB34DC" w:rsidRDefault="00000000">
      <w:pPr>
        <w:pStyle w:val="Heading2"/>
        <w:spacing w:before="160" w:after="80"/>
        <w:rPr>
          <w:sz w:val="28"/>
          <w:szCs w:val="28"/>
        </w:rPr>
      </w:pPr>
      <w:r w:rsidRPr="00AB34DC">
        <w:rPr>
          <w:sz w:val="28"/>
          <w:szCs w:val="28"/>
        </w:rPr>
        <w:t>7.5 Job Description Module</w:t>
      </w:r>
    </w:p>
    <w:p w14:paraId="027754B9" w14:textId="77777777" w:rsidR="00640E62" w:rsidRPr="00AB34DC" w:rsidRDefault="00000000">
      <w:pPr>
        <w:rPr>
          <w:sz w:val="28"/>
          <w:szCs w:val="28"/>
        </w:rPr>
      </w:pPr>
      <w:r w:rsidRPr="00AB34DC">
        <w:rPr>
          <w:sz w:val="28"/>
          <w:szCs w:val="28"/>
        </w:rPr>
        <w:t>Accepts the requirements of a particular vacancy, including required skills, education, experience, and keywords.</w:t>
      </w:r>
    </w:p>
    <w:p w14:paraId="36F9E60B" w14:textId="77777777" w:rsidR="00640E62" w:rsidRPr="00AB34DC" w:rsidRDefault="00000000">
      <w:pPr>
        <w:pStyle w:val="Heading2"/>
        <w:spacing w:before="160" w:after="80"/>
        <w:rPr>
          <w:sz w:val="28"/>
          <w:szCs w:val="28"/>
        </w:rPr>
      </w:pPr>
      <w:r w:rsidRPr="00AB34DC">
        <w:rPr>
          <w:sz w:val="28"/>
          <w:szCs w:val="28"/>
        </w:rPr>
        <w:t>7.6 Matching and Scoring Module</w:t>
      </w:r>
    </w:p>
    <w:p w14:paraId="2BFB0D9D" w14:textId="77777777" w:rsidR="00640E62" w:rsidRPr="00AB34DC" w:rsidRDefault="00000000">
      <w:pPr>
        <w:rPr>
          <w:sz w:val="28"/>
          <w:szCs w:val="28"/>
        </w:rPr>
      </w:pPr>
      <w:r w:rsidRPr="00AB34DC">
        <w:rPr>
          <w:sz w:val="28"/>
          <w:szCs w:val="28"/>
        </w:rPr>
        <w:t>Compares candidate information with job requirements and generates a numerical relevance score.</w:t>
      </w:r>
    </w:p>
    <w:p w14:paraId="594613CE" w14:textId="77777777" w:rsidR="00640E62" w:rsidRPr="00AB34DC" w:rsidRDefault="00000000">
      <w:pPr>
        <w:pStyle w:val="Heading2"/>
        <w:spacing w:before="160" w:after="80"/>
        <w:rPr>
          <w:sz w:val="28"/>
          <w:szCs w:val="28"/>
        </w:rPr>
      </w:pPr>
      <w:r w:rsidRPr="00AB34DC">
        <w:rPr>
          <w:sz w:val="28"/>
          <w:szCs w:val="28"/>
        </w:rPr>
        <w:t>7.7 Ranking Module</w:t>
      </w:r>
    </w:p>
    <w:p w14:paraId="7072A285" w14:textId="77777777" w:rsidR="00640E62" w:rsidRPr="00AB34DC" w:rsidRDefault="00000000">
      <w:pPr>
        <w:rPr>
          <w:sz w:val="28"/>
          <w:szCs w:val="28"/>
        </w:rPr>
      </w:pPr>
      <w:r w:rsidRPr="00AB34DC">
        <w:rPr>
          <w:sz w:val="28"/>
          <w:szCs w:val="28"/>
        </w:rPr>
        <w:t>Sorts candidates from highest to lowest score and presents the shortlisted candidates first.</w:t>
      </w:r>
    </w:p>
    <w:p w14:paraId="78D1BC9A" w14:textId="77777777" w:rsidR="00640E62" w:rsidRPr="00AB34DC" w:rsidRDefault="00000000">
      <w:pPr>
        <w:pStyle w:val="Heading2"/>
        <w:spacing w:before="160" w:after="80"/>
        <w:rPr>
          <w:sz w:val="28"/>
          <w:szCs w:val="28"/>
        </w:rPr>
      </w:pPr>
      <w:r w:rsidRPr="00AB34DC">
        <w:rPr>
          <w:sz w:val="28"/>
          <w:szCs w:val="28"/>
        </w:rPr>
        <w:t>7.8 Results and Dashboard Module</w:t>
      </w:r>
    </w:p>
    <w:p w14:paraId="213D5C8E" w14:textId="77777777" w:rsidR="00640E62" w:rsidRPr="00AB34DC" w:rsidRDefault="00000000">
      <w:pPr>
        <w:rPr>
          <w:sz w:val="28"/>
          <w:szCs w:val="28"/>
        </w:rPr>
      </w:pPr>
      <w:r w:rsidRPr="00AB34DC">
        <w:rPr>
          <w:sz w:val="28"/>
          <w:szCs w:val="28"/>
        </w:rPr>
        <w:t>Displays candidate scores, matched skills, missing skills, extracted information, and screening summaries in a recruiter-friendly format.</w:t>
      </w:r>
    </w:p>
    <w:p w14:paraId="4A1469C2" w14:textId="77777777" w:rsidR="00640E62" w:rsidRPr="00AB34DC" w:rsidRDefault="00000000">
      <w:pPr>
        <w:rPr>
          <w:sz w:val="28"/>
          <w:szCs w:val="28"/>
        </w:rPr>
      </w:pPr>
      <w:r w:rsidRPr="00AB34DC">
        <w:rPr>
          <w:sz w:val="28"/>
          <w:szCs w:val="28"/>
        </w:rPr>
        <w:br w:type="page"/>
      </w:r>
    </w:p>
    <w:p w14:paraId="0C2A1DD5" w14:textId="77777777" w:rsidR="00640E62" w:rsidRPr="00AB34DC" w:rsidRDefault="00000000">
      <w:pPr>
        <w:pStyle w:val="Heading1"/>
        <w:spacing w:before="160" w:after="80"/>
        <w:rPr>
          <w:sz w:val="28"/>
        </w:rPr>
      </w:pPr>
      <w:r w:rsidRPr="00AB34DC">
        <w:rPr>
          <w:sz w:val="28"/>
        </w:rPr>
        <w:lastRenderedPageBreak/>
        <w:t>8. IMPLEMENTATION</w:t>
      </w:r>
    </w:p>
    <w:p w14:paraId="46C72C80" w14:textId="77777777" w:rsidR="00640E62" w:rsidRPr="00AB34DC" w:rsidRDefault="00000000">
      <w:pPr>
        <w:rPr>
          <w:sz w:val="28"/>
          <w:szCs w:val="28"/>
        </w:rPr>
      </w:pPr>
      <w:r w:rsidRPr="00AB34DC">
        <w:rPr>
          <w:sz w:val="28"/>
          <w:szCs w:val="28"/>
        </w:rPr>
        <w:t>The application can be implemented in Python because Python provides libraries for document processing, NLP, machine learning, and web application development. The implementation can be divided into independent components so that each stage can be tested separately.</w:t>
      </w:r>
    </w:p>
    <w:p w14:paraId="62030636" w14:textId="77777777" w:rsidR="00640E62" w:rsidRPr="00AB34DC" w:rsidRDefault="00000000">
      <w:pPr>
        <w:pStyle w:val="Heading2"/>
        <w:spacing w:before="160" w:after="80"/>
        <w:rPr>
          <w:sz w:val="28"/>
          <w:szCs w:val="28"/>
        </w:rPr>
      </w:pPr>
      <w:r w:rsidRPr="00AB34DC">
        <w:rPr>
          <w:sz w:val="28"/>
          <w:szCs w:val="28"/>
        </w:rPr>
        <w:t>8.1 Resume Processing</w:t>
      </w:r>
    </w:p>
    <w:p w14:paraId="29122C0C" w14:textId="77777777" w:rsidR="00640E62" w:rsidRPr="00AB34DC" w:rsidRDefault="00000000">
      <w:pPr>
        <w:rPr>
          <w:sz w:val="28"/>
          <w:szCs w:val="28"/>
        </w:rPr>
      </w:pPr>
      <w:r w:rsidRPr="00AB34DC">
        <w:rPr>
          <w:sz w:val="28"/>
          <w:szCs w:val="28"/>
        </w:rPr>
        <w:t>When a user uploads a resume, the system checks its extension. For PDF documents, a PDF extraction library is used to read text from each page. For DOCX files, the paragraphs and relevant document content are read using a DOCX processing library. The extracted text is stored temporarily or in a database depending on the application design.</w:t>
      </w:r>
    </w:p>
    <w:p w14:paraId="39308773" w14:textId="77777777" w:rsidR="00640E62" w:rsidRPr="00AB34DC" w:rsidRDefault="00000000">
      <w:pPr>
        <w:pStyle w:val="Heading2"/>
        <w:spacing w:before="160" w:after="80"/>
        <w:rPr>
          <w:sz w:val="28"/>
          <w:szCs w:val="28"/>
        </w:rPr>
      </w:pPr>
      <w:r w:rsidRPr="00AB34DC">
        <w:rPr>
          <w:sz w:val="28"/>
          <w:szCs w:val="28"/>
        </w:rPr>
        <w:t>8.2 NLP Preprocessing</w:t>
      </w:r>
    </w:p>
    <w:p w14:paraId="15C91E5F" w14:textId="77777777" w:rsidR="00640E62" w:rsidRPr="00AB34DC" w:rsidRDefault="00000000">
      <w:pPr>
        <w:rPr>
          <w:sz w:val="28"/>
          <w:szCs w:val="28"/>
        </w:rPr>
      </w:pPr>
      <w:r w:rsidRPr="00AB34DC">
        <w:rPr>
          <w:sz w:val="28"/>
          <w:szCs w:val="28"/>
        </w:rPr>
        <w:t>The extracted text may contain different capitalization, punctuation, repeated spaces, and irrelevant words. Preprocessing converts the content into a cleaner representation. Typical operations include lowercasing, punctuation removal, whitespace normalization, tokenization, stop-word filtering, and lemmatization. Domain-specific skill dictionaries can also be maintained for technologies such as Python, Java, SQL, Flutter, React, machine learning, cloud computing, and data analytics.</w:t>
      </w:r>
    </w:p>
    <w:p w14:paraId="5F9EE2F3" w14:textId="77777777" w:rsidR="00640E62" w:rsidRPr="00AB34DC" w:rsidRDefault="00000000">
      <w:pPr>
        <w:pStyle w:val="Heading2"/>
        <w:spacing w:before="160" w:after="80"/>
        <w:rPr>
          <w:sz w:val="28"/>
          <w:szCs w:val="28"/>
        </w:rPr>
      </w:pPr>
      <w:r w:rsidRPr="00AB34DC">
        <w:rPr>
          <w:sz w:val="28"/>
          <w:szCs w:val="28"/>
        </w:rPr>
        <w:t>8.3 Candidate Feature Extraction</w:t>
      </w:r>
    </w:p>
    <w:p w14:paraId="6D756635" w14:textId="77777777" w:rsidR="00640E62" w:rsidRPr="00AB34DC" w:rsidRDefault="00000000">
      <w:pPr>
        <w:rPr>
          <w:sz w:val="28"/>
          <w:szCs w:val="28"/>
        </w:rPr>
      </w:pPr>
      <w:r w:rsidRPr="00AB34DC">
        <w:rPr>
          <w:sz w:val="28"/>
          <w:szCs w:val="28"/>
        </w:rPr>
        <w:t>The system can extract skills by comparing resume tokens with a predefined skill dictionary or by using NLP entity recognition. Education can be identified using degree names and institution-related patterns. Experience can be estimated from explicit phrases such as years of experience or from employment date ranges. Projects and certifications can be identified using section headings and relevant keywords.</w:t>
      </w:r>
    </w:p>
    <w:p w14:paraId="4BDEE89A" w14:textId="77777777" w:rsidR="00640E62" w:rsidRPr="00AB34DC" w:rsidRDefault="00000000">
      <w:pPr>
        <w:pStyle w:val="Heading2"/>
        <w:spacing w:before="160" w:after="80"/>
        <w:rPr>
          <w:sz w:val="28"/>
          <w:szCs w:val="28"/>
        </w:rPr>
      </w:pPr>
      <w:r w:rsidRPr="00AB34DC">
        <w:rPr>
          <w:sz w:val="28"/>
          <w:szCs w:val="28"/>
        </w:rPr>
        <w:t>8.4 Candidate Ranking</w:t>
      </w:r>
    </w:p>
    <w:p w14:paraId="418E44C5" w14:textId="77777777" w:rsidR="00640E62" w:rsidRPr="00AB34DC" w:rsidRDefault="00000000">
      <w:pPr>
        <w:rPr>
          <w:sz w:val="28"/>
          <w:szCs w:val="28"/>
        </w:rPr>
      </w:pPr>
      <w:r w:rsidRPr="00AB34DC">
        <w:rPr>
          <w:sz w:val="28"/>
          <w:szCs w:val="28"/>
        </w:rPr>
        <w:t>After extracting candidate features, the system calculates the match between each resume and the job description. A candidate with a high percentage of required skills and suitable experience receives a higher score. The final table can include Candidate Name, Match Score, Matched Skills, Missing Skills, Experience, Education, and Recommendation Status.</w:t>
      </w:r>
    </w:p>
    <w:p w14:paraId="09F117D4" w14:textId="77777777" w:rsidR="00640E62" w:rsidRPr="00AB34DC" w:rsidRDefault="00000000">
      <w:pPr>
        <w:pStyle w:val="Heading2"/>
        <w:spacing w:before="160" w:after="80"/>
        <w:rPr>
          <w:sz w:val="28"/>
          <w:szCs w:val="28"/>
        </w:rPr>
      </w:pPr>
      <w:r w:rsidRPr="00AB34DC">
        <w:rPr>
          <w:sz w:val="28"/>
          <w:szCs w:val="28"/>
        </w:rPr>
        <w:t>8.5 User Interface</w:t>
      </w:r>
    </w:p>
    <w:p w14:paraId="012BE6D4" w14:textId="77777777" w:rsidR="00640E62" w:rsidRPr="00AB34DC" w:rsidRDefault="00000000">
      <w:pPr>
        <w:rPr>
          <w:sz w:val="28"/>
          <w:szCs w:val="28"/>
        </w:rPr>
      </w:pPr>
      <w:r w:rsidRPr="00AB34DC">
        <w:rPr>
          <w:sz w:val="28"/>
          <w:szCs w:val="28"/>
        </w:rPr>
        <w:t>A simple Streamlit interface can provide pages for resume upload, job-description entry, screening, candidate ranking, and result analysis. The interface should use clear labels and visual indicators so that recruiters can understand results quickly. For a larger deployment, Flask or FastAPI can be used for a backend API and a separate web frontend can be developed.</w:t>
      </w:r>
    </w:p>
    <w:p w14:paraId="0C42F915" w14:textId="77777777" w:rsidR="00640E62" w:rsidRPr="00AB34DC" w:rsidRDefault="00000000">
      <w:pPr>
        <w:pStyle w:val="Heading1"/>
        <w:spacing w:before="160" w:after="80"/>
        <w:rPr>
          <w:sz w:val="28"/>
        </w:rPr>
      </w:pPr>
      <w:r w:rsidRPr="00AB34DC">
        <w:rPr>
          <w:sz w:val="28"/>
        </w:rPr>
        <w:lastRenderedPageBreak/>
        <w:t>9. RESULTS AND EXPECTED OUTCOMES</w:t>
      </w:r>
    </w:p>
    <w:p w14:paraId="005A589A" w14:textId="77777777" w:rsidR="00640E62" w:rsidRPr="00AB34DC" w:rsidRDefault="00000000">
      <w:pPr>
        <w:rPr>
          <w:sz w:val="28"/>
          <w:szCs w:val="28"/>
        </w:rPr>
      </w:pPr>
      <w:r w:rsidRPr="00AB34DC">
        <w:rPr>
          <w:sz w:val="28"/>
          <w:szCs w:val="28"/>
        </w:rPr>
        <w:t>The expected outcome of the project is a working application that can process resumes and provide an automated first-level screening result. When a job description is entered and several resumes are uploaded, the system should produce a ranked candidate list. For each candidate, the recruiter should be able to view the overall match score and the major factors contributing to the result.</w:t>
      </w:r>
    </w:p>
    <w:p w14:paraId="2505ACE1" w14:textId="77777777" w:rsidR="00640E62" w:rsidRPr="00AB34DC" w:rsidRDefault="00000000">
      <w:pPr>
        <w:rPr>
          <w:sz w:val="28"/>
          <w:szCs w:val="28"/>
        </w:rPr>
      </w:pPr>
      <w:r w:rsidRPr="00AB34DC">
        <w:rPr>
          <w:sz w:val="28"/>
          <w:szCs w:val="28"/>
        </w:rPr>
        <w:t>A sample result may contain the following fields: Candidate A – 91% match, Candidate B – 82% match, Candidate C – 74% match, and Candidate D – 61% match. These values are illustrative and depend on the implemented scoring model and input documents. The system should not treat the score as an absolute hiring decision; instead, it should be used to prioritize candidates for human review.</w:t>
      </w:r>
    </w:p>
    <w:p w14:paraId="65C5F3EA" w14:textId="77777777" w:rsidR="00640E62" w:rsidRPr="00AB34DC" w:rsidRDefault="00000000">
      <w:pPr>
        <w:rPr>
          <w:sz w:val="28"/>
          <w:szCs w:val="28"/>
        </w:rPr>
      </w:pPr>
      <w:r w:rsidRPr="00AB34DC">
        <w:rPr>
          <w:sz w:val="28"/>
          <w:szCs w:val="28"/>
        </w:rPr>
        <w:t>The project is expected to reduce repetitive screening effort, improve consistency in first-level comparison, and make it easier to identify candidates whose skills closely match the vacancy. It can also generate useful summaries for recruiters and provide a foundation for analytics on recruitment patterns.</w:t>
      </w:r>
    </w:p>
    <w:p w14:paraId="762B431D" w14:textId="77777777" w:rsidR="00640E62" w:rsidRPr="00AB34DC" w:rsidRDefault="00000000">
      <w:pPr>
        <w:pStyle w:val="Heading1"/>
        <w:spacing w:before="160" w:after="80"/>
        <w:rPr>
          <w:sz w:val="28"/>
        </w:rPr>
      </w:pPr>
      <w:r w:rsidRPr="00AB34DC">
        <w:rPr>
          <w:sz w:val="28"/>
        </w:rPr>
        <w:t>10. ADVANTAGES, LIMITATIONS AND FUTURE SCOPE</w:t>
      </w:r>
    </w:p>
    <w:p w14:paraId="74BAB5A7" w14:textId="77777777" w:rsidR="00640E62" w:rsidRPr="00AB34DC" w:rsidRDefault="00000000">
      <w:pPr>
        <w:pStyle w:val="Heading2"/>
        <w:spacing w:before="160" w:after="80"/>
        <w:rPr>
          <w:sz w:val="28"/>
          <w:szCs w:val="28"/>
        </w:rPr>
      </w:pPr>
      <w:r w:rsidRPr="00AB34DC">
        <w:rPr>
          <w:sz w:val="28"/>
          <w:szCs w:val="28"/>
        </w:rPr>
        <w:t>10.1 Advantages</w:t>
      </w:r>
    </w:p>
    <w:p w14:paraId="39D7CD44" w14:textId="77777777" w:rsidR="00640E62" w:rsidRPr="00AB34DC" w:rsidRDefault="00000000">
      <w:pPr>
        <w:rPr>
          <w:sz w:val="28"/>
          <w:szCs w:val="28"/>
        </w:rPr>
      </w:pPr>
      <w:r w:rsidRPr="00AB34DC">
        <w:rPr>
          <w:sz w:val="28"/>
          <w:szCs w:val="28"/>
        </w:rPr>
        <w:t>• Reduces the time required for initial resume screening.</w:t>
      </w:r>
    </w:p>
    <w:p w14:paraId="26EA7E73" w14:textId="77777777" w:rsidR="00640E62" w:rsidRPr="00AB34DC" w:rsidRDefault="00000000">
      <w:pPr>
        <w:rPr>
          <w:sz w:val="28"/>
          <w:szCs w:val="28"/>
        </w:rPr>
      </w:pPr>
      <w:r w:rsidRPr="00AB34DC">
        <w:rPr>
          <w:sz w:val="28"/>
          <w:szCs w:val="28"/>
        </w:rPr>
        <w:t>• Can process many resumes consistently.</w:t>
      </w:r>
    </w:p>
    <w:p w14:paraId="0D01C5F7" w14:textId="77777777" w:rsidR="00640E62" w:rsidRPr="00AB34DC" w:rsidRDefault="00000000">
      <w:pPr>
        <w:rPr>
          <w:sz w:val="28"/>
          <w:szCs w:val="28"/>
        </w:rPr>
      </w:pPr>
      <w:r w:rsidRPr="00AB34DC">
        <w:rPr>
          <w:sz w:val="28"/>
          <w:szCs w:val="28"/>
        </w:rPr>
        <w:t>• Provides a ranked list for easier shortlisting.</w:t>
      </w:r>
    </w:p>
    <w:p w14:paraId="18145373" w14:textId="77777777" w:rsidR="00640E62" w:rsidRPr="00AB34DC" w:rsidRDefault="00000000">
      <w:pPr>
        <w:rPr>
          <w:sz w:val="28"/>
          <w:szCs w:val="28"/>
        </w:rPr>
      </w:pPr>
      <w:r w:rsidRPr="00AB34DC">
        <w:rPr>
          <w:sz w:val="28"/>
          <w:szCs w:val="28"/>
        </w:rPr>
        <w:t>• Highlights matched and missing skills.</w:t>
      </w:r>
    </w:p>
    <w:p w14:paraId="5ED21786" w14:textId="77777777" w:rsidR="00640E62" w:rsidRPr="00AB34DC" w:rsidRDefault="00000000">
      <w:pPr>
        <w:rPr>
          <w:sz w:val="28"/>
          <w:szCs w:val="28"/>
        </w:rPr>
      </w:pPr>
      <w:r w:rsidRPr="00AB34DC">
        <w:rPr>
          <w:sz w:val="28"/>
          <w:szCs w:val="28"/>
        </w:rPr>
        <w:t>• Supports PDF and DOCX resume processing.</w:t>
      </w:r>
    </w:p>
    <w:p w14:paraId="3CDD6B16" w14:textId="77777777" w:rsidR="00640E62" w:rsidRPr="00AB34DC" w:rsidRDefault="00000000">
      <w:pPr>
        <w:rPr>
          <w:sz w:val="28"/>
          <w:szCs w:val="28"/>
        </w:rPr>
      </w:pPr>
      <w:r w:rsidRPr="00AB34DC">
        <w:rPr>
          <w:sz w:val="28"/>
          <w:szCs w:val="28"/>
        </w:rPr>
        <w:t>• Can be integrated with databases and dashboards.</w:t>
      </w:r>
    </w:p>
    <w:p w14:paraId="15620B0E" w14:textId="77777777" w:rsidR="00640E62" w:rsidRPr="00AB34DC" w:rsidRDefault="00000000">
      <w:pPr>
        <w:rPr>
          <w:sz w:val="28"/>
          <w:szCs w:val="28"/>
        </w:rPr>
      </w:pPr>
      <w:r w:rsidRPr="00AB34DC">
        <w:rPr>
          <w:sz w:val="28"/>
          <w:szCs w:val="28"/>
        </w:rPr>
        <w:t>• Provides a foundation for advanced AI-based recruitment.</w:t>
      </w:r>
    </w:p>
    <w:p w14:paraId="6D4EC650" w14:textId="77777777" w:rsidR="00640E62" w:rsidRPr="00AB34DC" w:rsidRDefault="00000000">
      <w:pPr>
        <w:pStyle w:val="Heading2"/>
        <w:spacing w:before="160" w:after="80"/>
        <w:rPr>
          <w:sz w:val="28"/>
          <w:szCs w:val="28"/>
        </w:rPr>
      </w:pPr>
      <w:r w:rsidRPr="00AB34DC">
        <w:rPr>
          <w:sz w:val="28"/>
          <w:szCs w:val="28"/>
        </w:rPr>
        <w:t>10.2 Limitations</w:t>
      </w:r>
    </w:p>
    <w:p w14:paraId="021AEE0B" w14:textId="77777777" w:rsidR="00640E62" w:rsidRPr="00AB34DC" w:rsidRDefault="00000000">
      <w:pPr>
        <w:rPr>
          <w:sz w:val="28"/>
          <w:szCs w:val="28"/>
        </w:rPr>
      </w:pPr>
      <w:r w:rsidRPr="00AB34DC">
        <w:rPr>
          <w:sz w:val="28"/>
          <w:szCs w:val="28"/>
        </w:rPr>
        <w:t>• Resume formats and layouts can vary significantly, which may affect text extraction.</w:t>
      </w:r>
    </w:p>
    <w:p w14:paraId="5E2ABC97" w14:textId="77777777" w:rsidR="00640E62" w:rsidRPr="00AB34DC" w:rsidRDefault="00000000">
      <w:pPr>
        <w:rPr>
          <w:sz w:val="28"/>
          <w:szCs w:val="28"/>
        </w:rPr>
      </w:pPr>
      <w:r w:rsidRPr="00AB34DC">
        <w:rPr>
          <w:sz w:val="28"/>
          <w:szCs w:val="28"/>
        </w:rPr>
        <w:t>• Keyword-based matching may miss contextual or semantically related skills.</w:t>
      </w:r>
    </w:p>
    <w:p w14:paraId="2891C739" w14:textId="77777777" w:rsidR="00640E62" w:rsidRPr="00AB34DC" w:rsidRDefault="00000000">
      <w:pPr>
        <w:rPr>
          <w:sz w:val="28"/>
          <w:szCs w:val="28"/>
        </w:rPr>
      </w:pPr>
      <w:r w:rsidRPr="00AB34DC">
        <w:rPr>
          <w:sz w:val="28"/>
          <w:szCs w:val="28"/>
        </w:rPr>
        <w:t>• A resume score alone cannot measure communication skills, personality, teamwork, or interview performance.</w:t>
      </w:r>
    </w:p>
    <w:p w14:paraId="7B94A26E" w14:textId="77777777" w:rsidR="00640E62" w:rsidRPr="00AB34DC" w:rsidRDefault="00000000">
      <w:pPr>
        <w:rPr>
          <w:sz w:val="28"/>
          <w:szCs w:val="28"/>
        </w:rPr>
      </w:pPr>
      <w:r w:rsidRPr="00AB34DC">
        <w:rPr>
          <w:sz w:val="28"/>
          <w:szCs w:val="28"/>
        </w:rPr>
        <w:t>• Poorly structured or image-only resumes may require OCR for accurate extraction.</w:t>
      </w:r>
    </w:p>
    <w:p w14:paraId="1028562B" w14:textId="77777777" w:rsidR="00640E62" w:rsidRPr="00AB34DC" w:rsidRDefault="00000000">
      <w:pPr>
        <w:rPr>
          <w:sz w:val="28"/>
          <w:szCs w:val="28"/>
        </w:rPr>
      </w:pPr>
      <w:r w:rsidRPr="00AB34DC">
        <w:rPr>
          <w:sz w:val="28"/>
          <w:szCs w:val="28"/>
        </w:rPr>
        <w:t>• Automated screening must be monitored carefully to avoid unfair or discriminatory outcomes.</w:t>
      </w:r>
    </w:p>
    <w:p w14:paraId="767E5B00" w14:textId="77777777" w:rsidR="00640E62" w:rsidRPr="00AB34DC" w:rsidRDefault="00000000">
      <w:pPr>
        <w:pStyle w:val="Heading2"/>
        <w:spacing w:before="160" w:after="80"/>
        <w:rPr>
          <w:sz w:val="28"/>
          <w:szCs w:val="28"/>
        </w:rPr>
      </w:pPr>
      <w:r w:rsidRPr="00AB34DC">
        <w:rPr>
          <w:sz w:val="28"/>
          <w:szCs w:val="28"/>
        </w:rPr>
        <w:lastRenderedPageBreak/>
        <w:t>10.3 Future Scope</w:t>
      </w:r>
    </w:p>
    <w:p w14:paraId="687615B8" w14:textId="77777777" w:rsidR="00640E62" w:rsidRPr="00AB34DC" w:rsidRDefault="00000000">
      <w:pPr>
        <w:rPr>
          <w:sz w:val="28"/>
          <w:szCs w:val="28"/>
        </w:rPr>
      </w:pPr>
      <w:r w:rsidRPr="00AB34DC">
        <w:rPr>
          <w:sz w:val="28"/>
          <w:szCs w:val="28"/>
        </w:rPr>
        <w:t>• Use transformer-based embeddings or large language models for semantic resume-job matching.</w:t>
      </w:r>
    </w:p>
    <w:p w14:paraId="152C2477" w14:textId="77777777" w:rsidR="00640E62" w:rsidRPr="00AB34DC" w:rsidRDefault="00000000">
      <w:pPr>
        <w:rPr>
          <w:sz w:val="28"/>
          <w:szCs w:val="28"/>
        </w:rPr>
      </w:pPr>
      <w:r w:rsidRPr="00AB34DC">
        <w:rPr>
          <w:sz w:val="28"/>
          <w:szCs w:val="28"/>
        </w:rPr>
        <w:t>• Add OCR support for scanned resumes.</w:t>
      </w:r>
    </w:p>
    <w:p w14:paraId="597F9CEE" w14:textId="77777777" w:rsidR="00640E62" w:rsidRPr="00AB34DC" w:rsidRDefault="00000000">
      <w:pPr>
        <w:rPr>
          <w:sz w:val="28"/>
          <w:szCs w:val="28"/>
        </w:rPr>
      </w:pPr>
      <w:r w:rsidRPr="00AB34DC">
        <w:rPr>
          <w:sz w:val="28"/>
          <w:szCs w:val="28"/>
        </w:rPr>
        <w:t>• Build recruiter dashboards with charts and recruitment analytics.</w:t>
      </w:r>
    </w:p>
    <w:p w14:paraId="0FB43D0B" w14:textId="77777777" w:rsidR="00640E62" w:rsidRPr="00AB34DC" w:rsidRDefault="00000000">
      <w:pPr>
        <w:rPr>
          <w:sz w:val="28"/>
          <w:szCs w:val="28"/>
        </w:rPr>
      </w:pPr>
      <w:r w:rsidRPr="00AB34DC">
        <w:rPr>
          <w:sz w:val="28"/>
          <w:szCs w:val="28"/>
        </w:rPr>
        <w:t>• Add candidate feedback and model retraining using recruiter decisions.</w:t>
      </w:r>
    </w:p>
    <w:p w14:paraId="109675AA" w14:textId="77777777" w:rsidR="00640E62" w:rsidRPr="00AB34DC" w:rsidRDefault="00000000">
      <w:pPr>
        <w:rPr>
          <w:sz w:val="28"/>
          <w:szCs w:val="28"/>
        </w:rPr>
      </w:pPr>
      <w:r w:rsidRPr="00AB34DC">
        <w:rPr>
          <w:sz w:val="28"/>
          <w:szCs w:val="28"/>
        </w:rPr>
        <w:t>• Integrate authentication, cloud storage, and a production database.</w:t>
      </w:r>
    </w:p>
    <w:p w14:paraId="772CA3BE" w14:textId="77777777" w:rsidR="00640E62" w:rsidRPr="00AB34DC" w:rsidRDefault="00000000">
      <w:pPr>
        <w:rPr>
          <w:sz w:val="28"/>
          <w:szCs w:val="28"/>
        </w:rPr>
      </w:pPr>
      <w:r w:rsidRPr="00AB34DC">
        <w:rPr>
          <w:sz w:val="28"/>
          <w:szCs w:val="28"/>
        </w:rPr>
        <w:t>• Add explainable AI features that clearly show why a candidate received a score.</w:t>
      </w:r>
    </w:p>
    <w:p w14:paraId="06929794" w14:textId="77777777" w:rsidR="00640E62" w:rsidRPr="00AB34DC" w:rsidRDefault="00000000">
      <w:pPr>
        <w:rPr>
          <w:sz w:val="28"/>
          <w:szCs w:val="28"/>
        </w:rPr>
      </w:pPr>
      <w:r w:rsidRPr="00AB34DC">
        <w:rPr>
          <w:sz w:val="28"/>
          <w:szCs w:val="28"/>
        </w:rPr>
        <w:t>• Introduce fairness monitoring and bias-auditing mechanisms.</w:t>
      </w:r>
    </w:p>
    <w:p w14:paraId="40CDBD71" w14:textId="77777777" w:rsidR="00640E62" w:rsidRPr="00AB34DC" w:rsidRDefault="00000000">
      <w:pPr>
        <w:rPr>
          <w:sz w:val="28"/>
          <w:szCs w:val="28"/>
        </w:rPr>
      </w:pPr>
      <w:r w:rsidRPr="00AB34DC">
        <w:rPr>
          <w:sz w:val="28"/>
          <w:szCs w:val="28"/>
        </w:rPr>
        <w:t>• Provide interview-question generation based on the candidate's skills and the job description.</w:t>
      </w:r>
    </w:p>
    <w:p w14:paraId="2FE96621" w14:textId="77777777" w:rsidR="00640E62" w:rsidRPr="00AB34DC" w:rsidRDefault="00000000">
      <w:pPr>
        <w:pStyle w:val="Heading1"/>
        <w:spacing w:before="160" w:after="80"/>
        <w:rPr>
          <w:sz w:val="28"/>
        </w:rPr>
      </w:pPr>
      <w:r w:rsidRPr="00AB34DC">
        <w:rPr>
          <w:sz w:val="28"/>
        </w:rPr>
        <w:t>11. CONCLUSION</w:t>
      </w:r>
    </w:p>
    <w:p w14:paraId="27FFBDCE" w14:textId="77777777" w:rsidR="00640E62" w:rsidRPr="00AB34DC" w:rsidRDefault="00000000">
      <w:pPr>
        <w:rPr>
          <w:sz w:val="28"/>
          <w:szCs w:val="28"/>
        </w:rPr>
      </w:pPr>
      <w:r w:rsidRPr="00AB34DC">
        <w:rPr>
          <w:sz w:val="28"/>
          <w:szCs w:val="28"/>
        </w:rPr>
        <w:t>The Resume Screening System provides an efficient approach to automating the initial stage of recruitment. By combining document text extraction, NLP preprocessing, feature extraction, similarity measurement, scoring, and candidate ranking, the system can reduce the manual effort involved in reviewing large numbers of resumes. The proposed application is especially useful for organizations and recruiters who need a quick and consistent method for identifying candidates who closely match a job description.</w:t>
      </w:r>
    </w:p>
    <w:p w14:paraId="19215C0F" w14:textId="77777777" w:rsidR="00640E62" w:rsidRPr="00AB34DC" w:rsidRDefault="00000000">
      <w:pPr>
        <w:rPr>
          <w:sz w:val="28"/>
          <w:szCs w:val="28"/>
        </w:rPr>
      </w:pPr>
      <w:r w:rsidRPr="00AB34DC">
        <w:rPr>
          <w:sz w:val="28"/>
          <w:szCs w:val="28"/>
        </w:rPr>
        <w:t>The system is designed as a decision-support application. Human recruiters should review shortlisted candidates and make the final hiring decision. With future improvements such as semantic embeddings, advanced machine learning, explainable AI, OCR, dashboards, and fairness monitoring, the project can be developed into a complete intelligent recruitment platform.</w:t>
      </w:r>
    </w:p>
    <w:p w14:paraId="2FD56538" w14:textId="77777777" w:rsidR="00640E62" w:rsidRPr="00AB34DC" w:rsidRDefault="00000000">
      <w:pPr>
        <w:pStyle w:val="Heading1"/>
        <w:spacing w:before="160" w:after="80"/>
        <w:rPr>
          <w:sz w:val="28"/>
        </w:rPr>
      </w:pPr>
      <w:r w:rsidRPr="00AB34DC">
        <w:rPr>
          <w:sz w:val="28"/>
        </w:rPr>
        <w:t>12. REFERENCES</w:t>
      </w:r>
    </w:p>
    <w:p w14:paraId="2898F0E8" w14:textId="77777777" w:rsidR="00640E62" w:rsidRPr="00AB34DC" w:rsidRDefault="00000000">
      <w:pPr>
        <w:rPr>
          <w:sz w:val="28"/>
          <w:szCs w:val="28"/>
        </w:rPr>
      </w:pPr>
      <w:r w:rsidRPr="00AB34DC">
        <w:rPr>
          <w:sz w:val="28"/>
          <w:szCs w:val="28"/>
        </w:rPr>
        <w:t>• Bird, S., Klein, E., &amp; Loper, E. Natural Language Processing with Python. O'Reilly Media.</w:t>
      </w:r>
    </w:p>
    <w:p w14:paraId="0E5ECCC6" w14:textId="77777777" w:rsidR="00640E62" w:rsidRPr="00AB34DC" w:rsidRDefault="00000000">
      <w:pPr>
        <w:rPr>
          <w:sz w:val="28"/>
          <w:szCs w:val="28"/>
        </w:rPr>
      </w:pPr>
      <w:r w:rsidRPr="00AB34DC">
        <w:rPr>
          <w:sz w:val="28"/>
          <w:szCs w:val="28"/>
        </w:rPr>
        <w:t>• Manning, C. D., Raghavan, P., &amp; Schütze, H. Introduction to Information Retrieval. Cambridge University Press.</w:t>
      </w:r>
    </w:p>
    <w:p w14:paraId="65E28F42" w14:textId="77777777" w:rsidR="00640E62" w:rsidRPr="00AB34DC" w:rsidRDefault="00000000">
      <w:pPr>
        <w:rPr>
          <w:sz w:val="28"/>
          <w:szCs w:val="28"/>
        </w:rPr>
      </w:pPr>
      <w:r w:rsidRPr="00AB34DC">
        <w:rPr>
          <w:sz w:val="28"/>
          <w:szCs w:val="28"/>
        </w:rPr>
        <w:t>• Jurafsky, D., &amp; Martin, J. H. Speech and Language Processing. Pearson / online draft editions.</w:t>
      </w:r>
    </w:p>
    <w:p w14:paraId="3F9ED42F" w14:textId="77777777" w:rsidR="00640E62" w:rsidRPr="00AB34DC" w:rsidRDefault="00000000">
      <w:pPr>
        <w:rPr>
          <w:sz w:val="28"/>
          <w:szCs w:val="28"/>
        </w:rPr>
      </w:pPr>
      <w:r w:rsidRPr="00AB34DC">
        <w:rPr>
          <w:sz w:val="28"/>
          <w:szCs w:val="28"/>
        </w:rPr>
        <w:t>• Pedregosa, F., et al. Scikit-learn: Machine Learning in Python. Journal of Machine Learning Research.</w:t>
      </w:r>
    </w:p>
    <w:p w14:paraId="4B3ED68E" w14:textId="77777777" w:rsidR="00640E62" w:rsidRPr="00AB34DC" w:rsidRDefault="00000000">
      <w:pPr>
        <w:rPr>
          <w:sz w:val="28"/>
          <w:szCs w:val="28"/>
        </w:rPr>
      </w:pPr>
      <w:r w:rsidRPr="00AB34DC">
        <w:rPr>
          <w:sz w:val="28"/>
          <w:szCs w:val="28"/>
        </w:rPr>
        <w:t>• spaCy Documentation. Industrial-strength Natural Language Processing in Python.</w:t>
      </w:r>
    </w:p>
    <w:p w14:paraId="44B9EA5D" w14:textId="77777777" w:rsidR="00640E62" w:rsidRPr="00AB34DC" w:rsidRDefault="00000000">
      <w:pPr>
        <w:rPr>
          <w:sz w:val="28"/>
          <w:szCs w:val="28"/>
        </w:rPr>
      </w:pPr>
      <w:r w:rsidRPr="00AB34DC">
        <w:rPr>
          <w:sz w:val="28"/>
          <w:szCs w:val="28"/>
        </w:rPr>
        <w:t>• Streamlit Documentation. Python framework for building data and AI applications.</w:t>
      </w:r>
    </w:p>
    <w:sectPr w:rsidR="00640E62" w:rsidRPr="00AB34D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91BCE" w14:textId="77777777" w:rsidR="00162943" w:rsidRDefault="00162943">
      <w:pPr>
        <w:spacing w:after="0" w:line="240" w:lineRule="auto"/>
      </w:pPr>
      <w:r>
        <w:separator/>
      </w:r>
    </w:p>
  </w:endnote>
  <w:endnote w:type="continuationSeparator" w:id="0">
    <w:p w14:paraId="78283989" w14:textId="77777777" w:rsidR="00162943" w:rsidRDefault="00162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2870" w14:textId="77777777" w:rsidR="00640E62" w:rsidRDefault="00000000">
    <w:pPr>
      <w:pStyle w:val="Footer"/>
      <w:jc w:val="center"/>
    </w:pPr>
    <w:r>
      <w:t>Resume Screening System | Capstone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D4674" w14:textId="77777777" w:rsidR="00162943" w:rsidRDefault="00162943">
      <w:pPr>
        <w:spacing w:after="0" w:line="240" w:lineRule="auto"/>
      </w:pPr>
      <w:r>
        <w:separator/>
      </w:r>
    </w:p>
  </w:footnote>
  <w:footnote w:type="continuationSeparator" w:id="0">
    <w:p w14:paraId="78B9AE7E" w14:textId="77777777" w:rsidR="00162943" w:rsidRDefault="00162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630073">
    <w:abstractNumId w:val="8"/>
  </w:num>
  <w:num w:numId="2" w16cid:durableId="1684016164">
    <w:abstractNumId w:val="6"/>
  </w:num>
  <w:num w:numId="3" w16cid:durableId="1136411708">
    <w:abstractNumId w:val="5"/>
  </w:num>
  <w:num w:numId="4" w16cid:durableId="140077318">
    <w:abstractNumId w:val="4"/>
  </w:num>
  <w:num w:numId="5" w16cid:durableId="2068795979">
    <w:abstractNumId w:val="7"/>
  </w:num>
  <w:num w:numId="6" w16cid:durableId="230435466">
    <w:abstractNumId w:val="3"/>
  </w:num>
  <w:num w:numId="7" w16cid:durableId="713311281">
    <w:abstractNumId w:val="2"/>
  </w:num>
  <w:num w:numId="8" w16cid:durableId="1742681549">
    <w:abstractNumId w:val="1"/>
  </w:num>
  <w:num w:numId="9" w16cid:durableId="1132403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943"/>
    <w:rsid w:val="0029639D"/>
    <w:rsid w:val="00311285"/>
    <w:rsid w:val="00326F90"/>
    <w:rsid w:val="00640E62"/>
    <w:rsid w:val="00932CFC"/>
    <w:rsid w:val="00AA1D8D"/>
    <w:rsid w:val="00AB34D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865AC"/>
  <w14:defaultImageDpi w14:val="300"/>
  <w15:docId w15:val="{14C709F6-A5C6-4667-BA0D-B4358741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2459</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NALLABOTHULA HARSHAVARDHAN</cp:lastModifiedBy>
  <cp:revision>2</cp:revision>
  <dcterms:created xsi:type="dcterms:W3CDTF">2013-12-23T23:15:00Z</dcterms:created>
  <dcterms:modified xsi:type="dcterms:W3CDTF">2026-08-26T08:48:00Z</dcterms:modified>
  <cp:category/>
</cp:coreProperties>
</file>