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2A1D3E0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743E0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1664A30D" w:rsidR="00DF6AE0" w:rsidRDefault="009F13E7" w:rsidP="00AB4918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 w:rsidR="003B2A09">
        <w:rPr>
          <w:rFonts w:ascii="Times New Roman" w:hAnsi="Times New Roman" w:cs="Times New Roman"/>
          <w:b/>
          <w:bCs/>
          <w:sz w:val="24"/>
          <w:szCs w:val="24"/>
          <w:u w:val="single"/>
        </w:rPr>
        <w:t>K. Edukondalu</w:t>
      </w:r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3B2A09">
        <w:rPr>
          <w:rFonts w:ascii="Times New Roman" w:hAnsi="Times New Roman" w:cs="Times New Roman"/>
          <w:b/>
          <w:bCs/>
          <w:sz w:val="24"/>
          <w:szCs w:val="24"/>
          <w:u w:val="single"/>
        </w:rPr>
        <w:t>365010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D9A27" w14:textId="77777777" w:rsidR="00693AE9" w:rsidRDefault="00693AE9">
      <w:pPr>
        <w:spacing w:after="0" w:line="240" w:lineRule="auto"/>
      </w:pPr>
      <w:r>
        <w:separator/>
      </w:r>
    </w:p>
  </w:endnote>
  <w:endnote w:type="continuationSeparator" w:id="0">
    <w:p w14:paraId="204B06A3" w14:textId="77777777" w:rsidR="00693AE9" w:rsidRDefault="0069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04BD" w14:textId="77777777" w:rsidR="00693AE9" w:rsidRDefault="00693AE9">
      <w:pPr>
        <w:spacing w:after="0" w:line="240" w:lineRule="auto"/>
      </w:pPr>
      <w:r>
        <w:separator/>
      </w:r>
    </w:p>
  </w:footnote>
  <w:footnote w:type="continuationSeparator" w:id="0">
    <w:p w14:paraId="6EDCCE53" w14:textId="77777777" w:rsidR="00693AE9" w:rsidRDefault="00693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BE"/>
    <w:rsid w:val="0015074B"/>
    <w:rsid w:val="001E7B6F"/>
    <w:rsid w:val="0029639D"/>
    <w:rsid w:val="00326F90"/>
    <w:rsid w:val="00376C99"/>
    <w:rsid w:val="003820BB"/>
    <w:rsid w:val="003B2A09"/>
    <w:rsid w:val="004848BF"/>
    <w:rsid w:val="00656C5D"/>
    <w:rsid w:val="00693AE9"/>
    <w:rsid w:val="00743E03"/>
    <w:rsid w:val="009770A6"/>
    <w:rsid w:val="009F13E7"/>
    <w:rsid w:val="00AA1D8D"/>
    <w:rsid w:val="00AB4918"/>
    <w:rsid w:val="00B47730"/>
    <w:rsid w:val="00C65BD6"/>
    <w:rsid w:val="00CB0664"/>
    <w:rsid w:val="00CD661E"/>
    <w:rsid w:val="00DF6AE0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naveenkumrgattu@outlook.com</cp:lastModifiedBy>
  <cp:revision>2</cp:revision>
  <dcterms:created xsi:type="dcterms:W3CDTF">2026-08-21T07:57:00Z</dcterms:created>
  <dcterms:modified xsi:type="dcterms:W3CDTF">2026-08-21T07:57:00Z</dcterms:modified>
  <cp:category/>
</cp:coreProperties>
</file>